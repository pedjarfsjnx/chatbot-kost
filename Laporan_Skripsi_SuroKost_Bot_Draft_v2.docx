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SkripsiTitle"/>
      </w:pPr>
      <w:r>
        <w:t>RANCANGAN BANGUN CHATBOT INFORMASI PENCARIAN KOST DI SURABAYA MENGGUNAKAN METODE KEYWORD MATCHING DENGAN FALLBACK GENERATIVE AI (GEMINI)</w:t>
      </w:r>
    </w:p>
    <w:p/>
    <w:p/>
    <w:p/>
    <w:p/>
    <w:p>
      <w:pPr>
        <w:jc w:val="center"/>
      </w:pPr>
      <w:r>
        <w:rPr>
          <w:rFonts w:ascii="Times New Roman" w:hAnsi="Times New Roman"/>
          <w:b/>
          <w:sz w:val="24"/>
        </w:rPr>
        <w:t>LAPORAN TUGAS AKHIR (DRAFT PANDUAN PENGISIAN)</w:t>
      </w:r>
    </w:p>
    <w:p/>
    <w:p/>
    <w:p/>
    <w:p>
      <w:pPr>
        <w:spacing w:line="288" w:lineRule="auto"/>
        <w:jc w:val="center"/>
      </w:pPr>
      <w:r>
        <w:rPr>
          <w:rFonts w:ascii="Times New Roman" w:hAnsi="Times New Roman"/>
          <w:b/>
          <w:sz w:val="24"/>
        </w:rPr>
        <w:t>Disusun Oleh:</w:t>
        <w:br/>
        <w:t>1. [Nama Mahasiswa A] - NIM. 15211128XXXX (PJ: Bab I, II, Abstrak)</w:t>
        <w:br/>
        <w:t>2. [Nama Mahasiswa B] - NIM. 15211128XXXX (PJ: Bab III)</w:t>
        <w:br/>
        <w:t>3. [Nama Mahasiswa C] - NIM. 15211128XXXX (PJ: Bab IV, V, VI)</w:t>
      </w:r>
    </w:p>
    <w:p/>
    <w:p/>
    <w:p/>
    <w:p/>
    <w:p/>
    <w:p>
      <w:pPr>
        <w:spacing w:line="276" w:lineRule="auto"/>
        <w:jc w:val="center"/>
      </w:pPr>
      <w:r>
        <w:rPr>
          <w:rFonts w:ascii="Times New Roman" w:hAnsi="Times New Roman"/>
          <w:b/>
          <w:sz w:val="24"/>
        </w:rPr>
        <w:t>PROGRAM STUDI D4 TEKNIK INFORMATIKA</w:t>
        <w:br/>
        <w:t>DEPARTEMEN TEKNIK</w:t>
        <w:br/>
        <w:t>FAKULTAS VOKASI</w:t>
        <w:br/>
        <w:t>UNIVERSITAS AIRLANGGA</w:t>
        <w:br/>
        <w:t>2026</w:t>
      </w:r>
    </w:p>
    <w:p>
      <w:r>
        <w:br w:type="page"/>
      </w:r>
    </w:p>
    <w:p>
      <w:pPr>
        <w:pStyle w:val="BabHeading"/>
      </w:pPr>
      <w:r>
        <w:t>ABSTRAK</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Tulis ringkasan abstrak di sini dengan panjang 150 - 200 kata, ditulis dalam 1 paragraf dengan spasi 1.0. Kandungan wajib meliputi: (1) Latar belakang pertumbuhan mahasiswa UNAIR A &amp; B dan kebutuhan kost, (2) Masalah keterbatasan survei fisik dan efisiensi biaya API Key, (3) Metode hibrida (Local NLP + Gemini Fallback) yang diintegrasikan dengan Leaflet.js, (4) Hasil pengujian persentase fungsionalitas dan latensi respon lokal (&lt;10ms), serta (5) Kesimpulan efektivitas chatbot dalam membantu mahasiswa dan menekan biaya API.]</w:t>
      </w:r>
    </w:p>
    <w:p>
      <w:pPr>
        <w:spacing w:after="120" w:line="240" w:lineRule="auto"/>
        <w:jc w:val="both"/>
      </w:pPr>
      <w:r>
        <w:rPr>
          <w:rFonts w:ascii="Times New Roman" w:hAnsi="Times New Roman"/>
          <w:b/>
          <w:i w:val="0"/>
          <w:sz w:val="24"/>
        </w:rPr>
        <w:t>Kata Kunci: [Tuliskan 3 hingga 5 kata kunci dipisahkan dengan koma]</w:t>
      </w:r>
    </w:p>
    <w:p/>
    <w:p>
      <w:pPr>
        <w:pStyle w:val="BabHeading"/>
      </w:pPr>
      <w:r>
        <w:t>ABSTRACT</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Translate the Indonesian abstract into formal and academic English. Ensure correct grammar and use past tense for completed work. Style: Italicized, line spacing 1.0.]</w:t>
      </w:r>
    </w:p>
    <w:p>
      <w:pPr>
        <w:spacing w:line="240" w:lineRule="auto"/>
      </w:pPr>
      <w:r>
        <w:rPr>
          <w:rFonts w:ascii="Times New Roman" w:hAnsi="Times New Roman"/>
          <w:b/>
          <w:sz w:val="24"/>
        </w:rPr>
        <w:t xml:space="preserve">Keywords: </w:t>
      </w:r>
      <w:r>
        <w:rPr>
          <w:rFonts w:ascii="Times New Roman" w:hAnsi="Times New Roman"/>
          <w:i/>
          <w:sz w:val="24"/>
        </w:rPr>
        <w:t>[3-5 keywords in English, italic]</w:t>
      </w:r>
    </w:p>
    <w:p>
      <w:r>
        <w:br w:type="page"/>
      </w:r>
    </w:p>
    <w:p>
      <w:pPr>
        <w:pStyle w:val="BabHeading"/>
      </w:pPr>
      <w:r>
        <w:t>KATA PENGANTAR</w:t>
      </w:r>
    </w:p>
    <w:p>
      <w:pPr>
        <w:spacing w:after="80"/>
        <w:ind w:left="283"/>
      </w:pPr>
      <w:r>
        <w:rPr>
          <w:rFonts w:ascii="Times New Roman" w:hAnsi="Times New Roman"/>
          <w:b/>
          <w:color w:val="B43232"/>
          <w:sz w:val="22"/>
        </w:rPr>
        <w:t xml:space="preserve">[INSTRUKSI MAHASISWA A &amp; KELOMPOK: </w:t>
      </w:r>
      <w:r>
        <w:rPr>
          <w:rFonts w:ascii="Times New Roman" w:hAnsi="Times New Roman"/>
          <w:i/>
          <w:color w:val="B43232"/>
          <w:sz w:val="22"/>
        </w:rPr>
        <w:t>Tulis kata pengantar sepanjang 3-4 paragraf dengan spasi 1.5. Bahas rasa syukur, maksud laporan skripsi UAS, dan ucapan terima kasih berurutan kepada Dekan Vokasi, Dosen Pengampu Data Mining, Koordinator D4 TI, keluarga, dan rekan setim.]</w:t>
      </w:r>
    </w:p>
    <w:p/>
    <w:p>
      <w:pPr>
        <w:spacing w:after="0" w:line="360" w:lineRule="auto"/>
        <w:jc w:val="right"/>
      </w:pPr>
      <w:r>
        <w:rPr>
          <w:rFonts w:ascii="Times New Roman" w:hAnsi="Times New Roman"/>
          <w:b w:val="0"/>
          <w:i w:val="0"/>
          <w:sz w:val="24"/>
        </w:rPr>
        <w:t>Surabaya, 6 Juli 2026</w:t>
      </w:r>
    </w:p>
    <w:p>
      <w:pPr>
        <w:spacing w:after="0" w:line="360" w:lineRule="auto"/>
        <w:jc w:val="right"/>
      </w:pPr>
      <w:r>
        <w:rPr>
          <w:rFonts w:ascii="Times New Roman" w:hAnsi="Times New Roman"/>
          <w:b/>
          <w:i w:val="0"/>
          <w:sz w:val="24"/>
        </w:rPr>
        <w:t>Penulis</w:t>
      </w:r>
    </w:p>
    <w:p>
      <w:r>
        <w:br w:type="page"/>
      </w:r>
    </w:p>
    <w:p>
      <w:pPr>
        <w:pStyle w:val="BabHeading"/>
      </w:pPr>
      <w:r>
        <w:t>BAB I</w:t>
        <w:br/>
        <w:t>PENDAHULUAN</w:t>
      </w:r>
    </w:p>
    <w:p>
      <w:pPr>
        <w:pStyle w:val="SubBabHeading"/>
      </w:pPr>
      <w:r>
        <w:t>1.1 Latar Belakang</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Tulis latar belakang minimal 4 paragraf (minimal 600 kata). Susunan wajib:</w:t>
        <w:br/>
        <w:t>Paragraf 1 (Urgensi Spasial): Jelaskan pertumbuhan mahasiswa UNAIR dan sebutkan nama jalan padat kost sekitar Kampus A (Jalan Dharmawangsa, Pacar Kembang) dan Kampus B (Jalan Karangmenjangan, Gubeng, Mojo).</w:t>
        <w:br/>
        <w:t>Paragraf 2 (Kendala Manual): Uraikan kendala mahasiswa saat mencari kost secara fisik langsung ke lapangan.</w:t>
        <w:br/>
        <w:t>Paragraf 3 (Gap Solusi): Jelaskan perbandingan chatbot rule-based biasa (kaku) vs chatbot AI murni (latensi lama, butuh kuota internet, biaya API Key). Terangkan mengapa arsitektur hibrida adalah jalan tengah terbaik.</w:t>
        <w:br/>
        <w:t>Paragraf 4 (Deskripsi SuroKost Bot): Perkenalkan program SuroKost Bot yang menggabungkan chat virtual dengan peta spasial Leaflet.js.]</w:t>
      </w:r>
    </w:p>
    <w:p>
      <w:pPr>
        <w:pStyle w:val="SubBabHeading"/>
      </w:pPr>
      <w:r>
        <w:t>1.2 Rumusan Masalah</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Tuliskan 3 rumusan masalah spesifik dalam bentuk kalimat tanya seputar: (1) Implementasi arsitektur hibrida lokal + cloud Gemini API, (2) Integrasi Leaflet.js dan perhitungan jarak garis lurus Haversine, dan (3) Evaluasi perbandingan performa latensi dan kebenaran data.]</w:t>
      </w:r>
    </w:p>
    <w:p>
      <w:pPr>
        <w:pStyle w:val="SubBabHeading"/>
      </w:pPr>
      <w:r>
        <w:t>1.3 Tujuan Penelitian</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Tuliskan 3 poin tujuan penelitian yang menjawab langsung rumusan masalah di atas.]</w:t>
      </w:r>
    </w:p>
    <w:p>
      <w:pPr>
        <w:pStyle w:val="SubBabHeading"/>
      </w:pPr>
      <w:r>
        <w:t>1.4 Manfaat Penelitian</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Bahas manfaat proyek bagi mahasiswa pencari kost, pengembang aplikasi, dan akademisi.]</w:t>
      </w:r>
    </w:p>
    <w:p>
      <w:pPr>
        <w:pStyle w:val="SubBabHeading"/>
      </w:pPr>
      <w:r>
        <w:t>1.5 Batasan Masalah</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Tuliskan 4 batasan masalah yang membatasi radius kost UNAIR A &amp; B, jumlah dataset 35 kost dari file CSV, formula Haversine garis lurus, dan penggunaan model AI Gemini (gemini-2.5-flash).]</w:t>
      </w:r>
    </w:p>
    <w:p>
      <w:r>
        <w:br w:type="page"/>
      </w:r>
    </w:p>
    <w:p>
      <w:pPr>
        <w:pStyle w:val="BabHeading"/>
      </w:pPr>
      <w:r>
        <w:t>BAB II</w:t>
        <w:br/>
        <w:t>TINJAUAN PUSTAKA</w:t>
      </w:r>
    </w:p>
    <w:p>
      <w:pPr>
        <w:pStyle w:val="SubBabHeading"/>
      </w:pPr>
      <w:r>
        <w:t>2.1 Chatbot dan NLU (Natural Language Understanding)</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Jelaskan teori chatbot dan NLU. Definisikan apa itu Intent dan Entity. Wajib memberikan contoh pemetaan intent &amp; entity dari asisten SuroKost Bot. Wajib menyertakan sitasi: (Adamopoulou &amp; Moussiades, 2020).]</w:t>
      </w:r>
    </w:p>
    <w:p>
      <w:pPr>
        <w:pStyle w:val="SubBabHeading"/>
      </w:pPr>
      <w:r>
        <w:t>2.2 Keyword Matching (Pencocokan Kata Kunci)</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Jelaskan metode Keyword Matching lokal di browser. Bahas keunggulannya (latensi &lt; 10ms, gratis, offline) dan kekurangannya (sensitif typo, tidak fleksibel).]</w:t>
      </w:r>
    </w:p>
    <w:p>
      <w:pPr>
        <w:pStyle w:val="SubBabHeading"/>
      </w:pPr>
      <w:r>
        <w:t>2.3 Generative AI dan LLM</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Jelaskan teori LLM, model Gemini dari Google, dan cara kerja systemInstruction untuk membatasi kognisi AI agar terhindar dari halusinasi data.]</w:t>
      </w:r>
    </w:p>
    <w:p>
      <w:pPr>
        <w:pStyle w:val="SubBabHeading"/>
      </w:pPr>
      <w:r>
        <w:t>2.4 Penelitian Terdahulu</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Lengkapi tabel penelitian terdahulu di bawah ini. Cari paper bertopik chatbot FAQ kampus dan chatbot FAQ e-commerce. Lalu tuliskan 1 paragraf ulasan di bawah tabel untuk membandingkan perbedaan sistem SuroKost Bot dengan penelitian terdahulu.]</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24"/>
        <w:gridCol w:w="1824"/>
        <w:gridCol w:w="1824"/>
        <w:gridCol w:w="1824"/>
        <w:gridCol w:w="1824"/>
      </w:tblGrid>
      <w:tr>
        <w:tc>
          <w:tcPr>
            <w:tcW w:type="dxa" w:w="1417"/>
            <w:shd w:fill="E5E7EB"/>
            <w:tcMar>
              <w:top w:w="100" w:type="dxa"/>
              <w:bottom w:w="100" w:type="dxa"/>
              <w:left w:w="150" w:type="dxa"/>
              <w:right w:w="150" w:type="dxa"/>
            </w:tcMar>
          </w:tcPr>
          <w:p>
            <w:pPr>
              <w:spacing w:line="240" w:lineRule="auto"/>
              <w:jc w:val="center"/>
            </w:pPr>
            <w:r>
              <w:rPr>
                <w:rFonts w:ascii="Times New Roman" w:hAnsi="Times New Roman"/>
                <w:b/>
                <w:sz w:val="20"/>
              </w:rPr>
              <w:t>Peneliti &amp; Tahun</w:t>
            </w:r>
          </w:p>
        </w:tc>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Judul Penelitian</w:t>
            </w:r>
          </w:p>
        </w:tc>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Metode yang Digunakan</w:t>
            </w:r>
          </w:p>
        </w:tc>
        <w:tc>
          <w:tcPr>
            <w:tcW w:type="dxa" w:w="1417"/>
            <w:shd w:fill="E5E7EB"/>
            <w:tcMar>
              <w:top w:w="100" w:type="dxa"/>
              <w:bottom w:w="100" w:type="dxa"/>
              <w:left w:w="150" w:type="dxa"/>
              <w:right w:w="150" w:type="dxa"/>
            </w:tcMar>
          </w:tcPr>
          <w:p>
            <w:pPr>
              <w:spacing w:line="240" w:lineRule="auto"/>
              <w:jc w:val="center"/>
            </w:pPr>
            <w:r>
              <w:rPr>
                <w:rFonts w:ascii="Times New Roman" w:hAnsi="Times New Roman"/>
                <w:b/>
                <w:sz w:val="20"/>
              </w:rPr>
              <w:t>Objek/Kasus</w:t>
            </w:r>
          </w:p>
        </w:tc>
        <w:tc>
          <w:tcPr>
            <w:tcW w:type="dxa" w:w="2551"/>
            <w:shd w:fill="E5E7EB"/>
            <w:tcMar>
              <w:top w:w="100" w:type="dxa"/>
              <w:bottom w:w="100" w:type="dxa"/>
              <w:left w:w="150" w:type="dxa"/>
              <w:right w:w="150" w:type="dxa"/>
            </w:tcMar>
          </w:tcPr>
          <w:p>
            <w:pPr>
              <w:spacing w:line="240" w:lineRule="auto"/>
              <w:jc w:val="center"/>
            </w:pPr>
            <w:r>
              <w:rPr>
                <w:rFonts w:ascii="Times New Roman" w:hAnsi="Times New Roman"/>
                <w:b/>
                <w:sz w:val="20"/>
              </w:rPr>
              <w:t>Hasil &amp; Kesimpulan</w:t>
            </w:r>
          </w:p>
        </w:tc>
      </w:tr>
      <w:tr>
        <w:tc>
          <w:tcPr>
            <w:tcW w:type="dxa" w:w="1417"/>
            <w:tcMar>
              <w:top w:w="100" w:type="dxa"/>
              <w:bottom w:w="100" w:type="dxa"/>
              <w:left w:w="150" w:type="dxa"/>
              <w:right w:w="150" w:type="dxa"/>
            </w:tcMar>
          </w:tcPr>
          <w:p>
            <w:pPr>
              <w:spacing w:line="240" w:lineRule="auto"/>
            </w:pPr>
            <w:r>
              <w:rPr>
                <w:rFonts w:ascii="Times New Roman" w:hAnsi="Times New Roman"/>
                <w:sz w:val="20"/>
              </w:rPr>
              <w:t>Adamopoulou &amp; Moussiades (2020)</w:t>
            </w:r>
          </w:p>
        </w:tc>
        <w:tc>
          <w:tcPr>
            <w:tcW w:type="dxa" w:w="1701"/>
            <w:tcMar>
              <w:top w:w="100" w:type="dxa"/>
              <w:bottom w:w="100" w:type="dxa"/>
              <w:left w:w="150" w:type="dxa"/>
              <w:right w:w="150" w:type="dxa"/>
            </w:tcMar>
          </w:tcPr>
          <w:p>
            <w:pPr>
              <w:spacing w:line="240" w:lineRule="auto"/>
            </w:pPr>
            <w:r>
              <w:rPr>
                <w:rFonts w:ascii="Times New Roman" w:hAnsi="Times New Roman"/>
                <w:sz w:val="20"/>
              </w:rPr>
              <w:t>An Overview of Chatbot Technology</w:t>
            </w:r>
          </w:p>
        </w:tc>
        <w:tc>
          <w:tcPr>
            <w:tcW w:type="dxa" w:w="1701"/>
            <w:tcMar>
              <w:top w:w="100" w:type="dxa"/>
              <w:bottom w:w="100" w:type="dxa"/>
              <w:left w:w="150" w:type="dxa"/>
              <w:right w:w="150" w:type="dxa"/>
            </w:tcMar>
          </w:tcPr>
          <w:p>
            <w:pPr>
              <w:spacing w:line="240" w:lineRule="auto"/>
            </w:pPr>
            <w:r>
              <w:rPr>
                <w:rFonts w:ascii="Times New Roman" w:hAnsi="Times New Roman"/>
                <w:sz w:val="20"/>
              </w:rPr>
              <w:t>Analisis Komparatif Teoretis</w:t>
            </w:r>
          </w:p>
        </w:tc>
        <w:tc>
          <w:tcPr>
            <w:tcW w:type="dxa" w:w="1417"/>
            <w:tcMar>
              <w:top w:w="100" w:type="dxa"/>
              <w:bottom w:w="100" w:type="dxa"/>
              <w:left w:w="150" w:type="dxa"/>
              <w:right w:w="150" w:type="dxa"/>
            </w:tcMar>
          </w:tcPr>
          <w:p>
            <w:pPr>
              <w:spacing w:line="240" w:lineRule="auto"/>
            </w:pPr>
            <w:r>
              <w:rPr>
                <w:rFonts w:ascii="Times New Roman" w:hAnsi="Times New Roman"/>
                <w:sz w:val="20"/>
              </w:rPr>
              <w:t>Perkembangan &amp; Arsitektur Chatbot Global</w:t>
            </w:r>
          </w:p>
        </w:tc>
        <w:tc>
          <w:tcPr>
            <w:tcW w:type="dxa" w:w="2551"/>
            <w:tcMar>
              <w:top w:w="100" w:type="dxa"/>
              <w:bottom w:w="100" w:type="dxa"/>
              <w:left w:w="150" w:type="dxa"/>
              <w:right w:w="150" w:type="dxa"/>
            </w:tcMar>
          </w:tcPr>
          <w:p>
            <w:pPr>
              <w:spacing w:line="240" w:lineRule="auto"/>
            </w:pPr>
            <w:r>
              <w:rPr>
                <w:rFonts w:ascii="Times New Roman" w:hAnsi="Times New Roman"/>
                <w:sz w:val="20"/>
              </w:rPr>
              <w:t>Mengklasifikasikan chatbot berbasis aturan dan generatif serta menyajikan arsitektur umum NLU.</w:t>
            </w:r>
          </w:p>
        </w:tc>
      </w:tr>
      <w:tr>
        <w:tc>
          <w:tcPr>
            <w:tcW w:type="dxa" w:w="1417"/>
            <w:tcMar>
              <w:top w:w="100" w:type="dxa"/>
              <w:bottom w:w="100" w:type="dxa"/>
              <w:left w:w="150" w:type="dxa"/>
              <w:right w:w="150" w:type="dxa"/>
            </w:tcMar>
          </w:tcPr>
          <w:p>
            <w:pPr>
              <w:spacing w:line="240" w:lineRule="auto"/>
            </w:pPr>
            <w:r>
              <w:rPr>
                <w:rFonts w:ascii="Times New Roman" w:hAnsi="Times New Roman"/>
                <w:sz w:val="20"/>
              </w:rPr>
              <w:t>[Nama Peneliti 2 &amp; Tahun]</w:t>
            </w:r>
          </w:p>
        </w:tc>
        <w:tc>
          <w:tcPr>
            <w:tcW w:type="dxa" w:w="1701"/>
            <w:tcMar>
              <w:top w:w="100" w:type="dxa"/>
              <w:bottom w:w="100" w:type="dxa"/>
              <w:left w:w="150" w:type="dxa"/>
              <w:right w:w="150" w:type="dxa"/>
            </w:tcMar>
          </w:tcPr>
          <w:p>
            <w:pPr>
              <w:spacing w:line="240" w:lineRule="auto"/>
            </w:pPr>
            <w:r>
              <w:rPr>
                <w:rFonts w:ascii="Times New Roman" w:hAnsi="Times New Roman"/>
                <w:sz w:val="20"/>
              </w:rPr>
              <w:t>[Judul Lengkap Penelitian 2]</w:t>
            </w:r>
          </w:p>
        </w:tc>
        <w:tc>
          <w:tcPr>
            <w:tcW w:type="dxa" w:w="1701"/>
            <w:tcMar>
              <w:top w:w="100" w:type="dxa"/>
              <w:bottom w:w="100" w:type="dxa"/>
              <w:left w:w="150" w:type="dxa"/>
              <w:right w:w="150" w:type="dxa"/>
            </w:tcMar>
          </w:tcPr>
          <w:p>
            <w:pPr>
              <w:spacing w:line="240" w:lineRule="auto"/>
            </w:pPr>
            <w:r>
              <w:rPr>
                <w:rFonts w:ascii="Times New Roman" w:hAnsi="Times New Roman"/>
                <w:sz w:val="20"/>
              </w:rPr>
              <w:t>[Metode 2]</w:t>
            </w:r>
          </w:p>
        </w:tc>
        <w:tc>
          <w:tcPr>
            <w:tcW w:type="dxa" w:w="1417"/>
            <w:tcMar>
              <w:top w:w="100" w:type="dxa"/>
              <w:bottom w:w="100" w:type="dxa"/>
              <w:left w:w="150" w:type="dxa"/>
              <w:right w:w="150" w:type="dxa"/>
            </w:tcMar>
          </w:tcPr>
          <w:p>
            <w:pPr>
              <w:spacing w:line="240" w:lineRule="auto"/>
            </w:pPr>
            <w:r>
              <w:rPr>
                <w:rFonts w:ascii="Times New Roman" w:hAnsi="Times New Roman"/>
                <w:sz w:val="20"/>
              </w:rPr>
              <w:t>[Kasus 2]</w:t>
            </w:r>
          </w:p>
        </w:tc>
        <w:tc>
          <w:tcPr>
            <w:tcW w:type="dxa" w:w="2551"/>
            <w:tcMar>
              <w:top w:w="100" w:type="dxa"/>
              <w:bottom w:w="100" w:type="dxa"/>
              <w:left w:w="150" w:type="dxa"/>
              <w:right w:w="150" w:type="dxa"/>
            </w:tcMar>
          </w:tcPr>
          <w:p>
            <w:pPr>
              <w:spacing w:line="240" w:lineRule="auto"/>
            </w:pPr>
            <w:r>
              <w:rPr>
                <w:rFonts w:ascii="Times New Roman" w:hAnsi="Times New Roman"/>
                <w:sz w:val="20"/>
              </w:rPr>
              <w:t>[Hasil &amp; Temuan Utama 2]</w:t>
            </w:r>
          </w:p>
        </w:tc>
      </w:tr>
      <w:tr>
        <w:tc>
          <w:tcPr>
            <w:tcW w:type="dxa" w:w="1417"/>
            <w:tcMar>
              <w:top w:w="100" w:type="dxa"/>
              <w:bottom w:w="100" w:type="dxa"/>
              <w:left w:w="150" w:type="dxa"/>
              <w:right w:w="150" w:type="dxa"/>
            </w:tcMar>
          </w:tcPr>
          <w:p>
            <w:pPr>
              <w:spacing w:line="240" w:lineRule="auto"/>
            </w:pPr>
            <w:r>
              <w:rPr>
                <w:rFonts w:ascii="Times New Roman" w:hAnsi="Times New Roman"/>
                <w:sz w:val="20"/>
              </w:rPr>
              <w:t>[Nama Peneliti 3 &amp; Tahun]</w:t>
            </w:r>
          </w:p>
        </w:tc>
        <w:tc>
          <w:tcPr>
            <w:tcW w:type="dxa" w:w="1701"/>
            <w:tcMar>
              <w:top w:w="100" w:type="dxa"/>
              <w:bottom w:w="100" w:type="dxa"/>
              <w:left w:w="150" w:type="dxa"/>
              <w:right w:w="150" w:type="dxa"/>
            </w:tcMar>
          </w:tcPr>
          <w:p>
            <w:pPr>
              <w:spacing w:line="240" w:lineRule="auto"/>
            </w:pPr>
            <w:r>
              <w:rPr>
                <w:rFonts w:ascii="Times New Roman" w:hAnsi="Times New Roman"/>
                <w:sz w:val="20"/>
              </w:rPr>
              <w:t>[Judul Lengkap Penelitian 3]</w:t>
            </w:r>
          </w:p>
        </w:tc>
        <w:tc>
          <w:tcPr>
            <w:tcW w:type="dxa" w:w="1701"/>
            <w:tcMar>
              <w:top w:w="100" w:type="dxa"/>
              <w:bottom w:w="100" w:type="dxa"/>
              <w:left w:w="150" w:type="dxa"/>
              <w:right w:w="150" w:type="dxa"/>
            </w:tcMar>
          </w:tcPr>
          <w:p>
            <w:pPr>
              <w:spacing w:line="240" w:lineRule="auto"/>
            </w:pPr>
            <w:r>
              <w:rPr>
                <w:rFonts w:ascii="Times New Roman" w:hAnsi="Times New Roman"/>
                <w:sz w:val="20"/>
              </w:rPr>
              <w:t>[Metode 3]</w:t>
            </w:r>
          </w:p>
        </w:tc>
        <w:tc>
          <w:tcPr>
            <w:tcW w:type="dxa" w:w="1417"/>
            <w:tcMar>
              <w:top w:w="100" w:type="dxa"/>
              <w:bottom w:w="100" w:type="dxa"/>
              <w:left w:w="150" w:type="dxa"/>
              <w:right w:w="150" w:type="dxa"/>
            </w:tcMar>
          </w:tcPr>
          <w:p>
            <w:pPr>
              <w:spacing w:line="240" w:lineRule="auto"/>
            </w:pPr>
            <w:r>
              <w:rPr>
                <w:rFonts w:ascii="Times New Roman" w:hAnsi="Times New Roman"/>
                <w:sz w:val="20"/>
              </w:rPr>
              <w:t>[Kasus 3]</w:t>
            </w:r>
          </w:p>
        </w:tc>
        <w:tc>
          <w:tcPr>
            <w:tcW w:type="dxa" w:w="2551"/>
            <w:tcMar>
              <w:top w:w="100" w:type="dxa"/>
              <w:bottom w:w="100" w:type="dxa"/>
              <w:left w:w="150" w:type="dxa"/>
              <w:right w:w="150" w:type="dxa"/>
            </w:tcMar>
          </w:tcPr>
          <w:p>
            <w:pPr>
              <w:spacing w:line="240" w:lineRule="auto"/>
            </w:pPr>
            <w:r>
              <w:rPr>
                <w:rFonts w:ascii="Times New Roman" w:hAnsi="Times New Roman"/>
                <w:sz w:val="20"/>
              </w:rPr>
              <w:t>[Hasil &amp; Temuan Utama 3]</w:t>
            </w:r>
          </w:p>
        </w:tc>
      </w:tr>
      <w:tr>
        <w:tc>
          <w:tcPr>
            <w:tcW w:type="dxa" w:w="1417"/>
            <w:tcMar>
              <w:top w:w="100" w:type="dxa"/>
              <w:bottom w:w="100" w:type="dxa"/>
              <w:left w:w="150" w:type="dxa"/>
              <w:right w:w="150" w:type="dxa"/>
            </w:tcMar>
          </w:tcPr>
          <w:p>
            <w:pPr>
              <w:spacing w:line="240" w:lineRule="auto"/>
            </w:pPr>
            <w:r>
              <w:rPr>
                <w:rFonts w:ascii="Times New Roman" w:hAnsi="Times New Roman"/>
                <w:b/>
                <w:sz w:val="20"/>
              </w:rPr>
              <w:t>Kelompok Kami (2026)</w:t>
            </w:r>
          </w:p>
        </w:tc>
        <w:tc>
          <w:tcPr>
            <w:tcW w:type="dxa" w:w="1701"/>
            <w:tcMar>
              <w:top w:w="100" w:type="dxa"/>
              <w:bottom w:w="100" w:type="dxa"/>
              <w:left w:w="150" w:type="dxa"/>
              <w:right w:w="150" w:type="dxa"/>
            </w:tcMar>
          </w:tcPr>
          <w:p>
            <w:pPr>
              <w:spacing w:line="240" w:lineRule="auto"/>
            </w:pPr>
            <w:r>
              <w:rPr>
                <w:rFonts w:ascii="Times New Roman" w:hAnsi="Times New Roman"/>
                <w:b/>
                <w:sz w:val="20"/>
              </w:rPr>
              <w:t>SuroKost Bot</w:t>
            </w:r>
          </w:p>
        </w:tc>
        <w:tc>
          <w:tcPr>
            <w:tcW w:type="dxa" w:w="1701"/>
            <w:tcMar>
              <w:top w:w="100" w:type="dxa"/>
              <w:bottom w:w="100" w:type="dxa"/>
              <w:left w:w="150" w:type="dxa"/>
              <w:right w:w="150" w:type="dxa"/>
            </w:tcMar>
          </w:tcPr>
          <w:p>
            <w:pPr>
              <w:spacing w:line="240" w:lineRule="auto"/>
            </w:pPr>
            <w:r>
              <w:rPr>
                <w:rFonts w:ascii="Times New Roman" w:hAnsi="Times New Roman"/>
                <w:b/>
                <w:sz w:val="20"/>
              </w:rPr>
              <w:t>Keyword Matching + Gemini API Fallback</w:t>
            </w:r>
          </w:p>
        </w:tc>
        <w:tc>
          <w:tcPr>
            <w:tcW w:type="dxa" w:w="1417"/>
            <w:tcMar>
              <w:top w:w="100" w:type="dxa"/>
              <w:bottom w:w="100" w:type="dxa"/>
              <w:left w:w="150" w:type="dxa"/>
              <w:right w:w="150" w:type="dxa"/>
            </w:tcMar>
          </w:tcPr>
          <w:p>
            <w:pPr>
              <w:spacing w:line="240" w:lineRule="auto"/>
            </w:pPr>
            <w:r>
              <w:rPr>
                <w:rFonts w:ascii="Times New Roman" w:hAnsi="Times New Roman"/>
                <w:b/>
                <w:sz w:val="20"/>
              </w:rPr>
              <w:t>Kost dekat UNAIR</w:t>
            </w:r>
          </w:p>
        </w:tc>
        <w:tc>
          <w:tcPr>
            <w:tcW w:type="dxa" w:w="2551"/>
            <w:tcMar>
              <w:top w:w="100" w:type="dxa"/>
              <w:bottom w:w="100" w:type="dxa"/>
              <w:left w:w="150" w:type="dxa"/>
              <w:right w:w="150" w:type="dxa"/>
            </w:tcMar>
          </w:tcPr>
          <w:p>
            <w:pPr>
              <w:spacing w:line="240" w:lineRule="auto"/>
            </w:pPr>
            <w:r>
              <w:rPr>
                <w:rFonts w:ascii="Times New Roman" w:hAnsi="Times New Roman"/>
                <w:b/>
                <w:sz w:val="20"/>
              </w:rPr>
              <w:t>Menggabungkan efisiensi lokal (kecepatan &lt; 10 ms) dengan fleksibilitas semantik AI Gemini untuk kueri tidak terstruktur.</w:t>
            </w:r>
          </w:p>
        </w:tc>
      </w:tr>
    </w:tbl>
    <w:p>
      <w:pPr>
        <w:jc w:val="center"/>
      </w:pPr>
      <w:r>
        <w:rPr>
          <w:rFonts w:ascii="Times New Roman" w:hAnsi="Times New Roman"/>
          <w:i/>
          <w:sz w:val="20"/>
        </w:rPr>
        <w:t>Tabel 2.1. Perbandingan Penelitian Terdahulu Chatbot</w:t>
      </w:r>
    </w:p>
    <w:p>
      <w:r>
        <w:br w:type="page"/>
      </w:r>
    </w:p>
    <w:p>
      <w:pPr>
        <w:pStyle w:val="BabHeading"/>
      </w:pPr>
      <w:r>
        <w:t>BAB III</w:t>
        <w:br/>
        <w:t>METODOLOGI PENELITIAN</w:t>
      </w:r>
    </w:p>
    <w:p>
      <w:pPr>
        <w:spacing w:after="120" w:line="360" w:lineRule="auto"/>
        <w:jc w:val="center"/>
      </w:pPr>
      <w:r>
        <w:rPr>
          <w:rFonts w:ascii="Times New Roman" w:hAnsi="Times New Roman"/>
          <w:b/>
          <w:i w:val="0"/>
          <w:sz w:val="24"/>
        </w:rPr>
        <w:t>Penanggung Jawab: Mahasiswa B</w:t>
      </w:r>
    </w:p>
    <w:p>
      <w:pPr>
        <w:pStyle w:val="SubBabHeading"/>
      </w:pPr>
      <w:r>
        <w:t>3.1 Tempat dan Waktu Penelitian</w:t>
      </w:r>
    </w:p>
    <w:p>
      <w:pPr>
        <w:spacing w:after="80"/>
        <w:ind w:left="283"/>
      </w:pPr>
      <w:r>
        <w:rPr>
          <w:rFonts w:ascii="Times New Roman" w:hAnsi="Times New Roman"/>
          <w:b/>
          <w:color w:val="B43232"/>
          <w:sz w:val="22"/>
        </w:rPr>
        <w:t xml:space="preserve">[INSTRUKSI MAHASISWA B: </w:t>
      </w:r>
      <w:r>
        <w:rPr>
          <w:rFonts w:ascii="Times New Roman" w:hAnsi="Times New Roman"/>
          <w:i/>
          <w:color w:val="B43232"/>
          <w:sz w:val="22"/>
        </w:rPr>
        <w:t>Jelaskan detail lokasi pengerjaan proyek (Kota Surabaya) dan sebutkan waktu pelaksanaan pengumpulan data spasial kost UNAIR A &amp; B hingga pengujian sistem (Mei - Juli 2026).]</w:t>
      </w:r>
    </w:p>
    <w:p>
      <w:pPr>
        <w:pStyle w:val="SubBabHeading"/>
      </w:pPr>
      <w:r>
        <w:t>3.2 Alat dan Bahan Penelitian</w:t>
      </w:r>
    </w:p>
    <w:p>
      <w:pPr>
        <w:spacing w:after="80"/>
        <w:ind w:left="283"/>
      </w:pPr>
      <w:r>
        <w:rPr>
          <w:rFonts w:ascii="Times New Roman" w:hAnsi="Times New Roman"/>
          <w:b/>
          <w:color w:val="B43232"/>
          <w:sz w:val="22"/>
        </w:rPr>
        <w:t xml:space="preserve">[INSTRUKSI MAHASISWA B: </w:t>
      </w:r>
      <w:r>
        <w:rPr>
          <w:rFonts w:ascii="Times New Roman" w:hAnsi="Times New Roman"/>
          <w:i/>
          <w:color w:val="B43232"/>
          <w:sz w:val="22"/>
        </w:rPr>
        <w:t>Tulis spesifikasi hardware PC/laptop yang digunakan. Jabarkan software pendukung (VS Code, Chrome, Leaflet.js, PapaParse). Lengkapi spesifikasi dataset CSV pada tabel di bawah ini berdasarkan dataset kost ril Anda.]</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2280"/>
        <w:gridCol w:w="2280"/>
        <w:gridCol w:w="2280"/>
        <w:gridCol w:w="2280"/>
      </w:tblGrid>
      <w:tr>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Nama Atribut Kolom</w:t>
            </w:r>
          </w:p>
        </w:tc>
        <w:tc>
          <w:tcPr>
            <w:tcW w:type="dxa" w:w="1417"/>
            <w:shd w:fill="E5E7EB"/>
            <w:tcMar>
              <w:top w:w="100" w:type="dxa"/>
              <w:bottom w:w="100" w:type="dxa"/>
              <w:left w:w="150" w:type="dxa"/>
              <w:right w:w="150" w:type="dxa"/>
            </w:tcMar>
          </w:tcPr>
          <w:p>
            <w:pPr>
              <w:spacing w:line="240" w:lineRule="auto"/>
              <w:jc w:val="center"/>
            </w:pPr>
            <w:r>
              <w:rPr>
                <w:rFonts w:ascii="Times New Roman" w:hAnsi="Times New Roman"/>
                <w:b/>
                <w:sz w:val="20"/>
              </w:rPr>
              <w:t>Tipe Data</w:t>
            </w:r>
          </w:p>
        </w:tc>
        <w:tc>
          <w:tcPr>
            <w:tcW w:type="dxa" w:w="3118"/>
            <w:shd w:fill="E5E7EB"/>
            <w:tcMar>
              <w:top w:w="100" w:type="dxa"/>
              <w:bottom w:w="100" w:type="dxa"/>
              <w:left w:w="150" w:type="dxa"/>
              <w:right w:w="150" w:type="dxa"/>
            </w:tcMar>
          </w:tcPr>
          <w:p>
            <w:pPr>
              <w:spacing w:line="240" w:lineRule="auto"/>
              <w:jc w:val="center"/>
            </w:pPr>
            <w:r>
              <w:rPr>
                <w:rFonts w:ascii="Times New Roman" w:hAnsi="Times New Roman"/>
                <w:b/>
                <w:sz w:val="20"/>
              </w:rPr>
              <w:t>Deskripsi Fungsi Kolom</w:t>
            </w:r>
          </w:p>
        </w:tc>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Contoh Data Riil</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title</w:t>
            </w:r>
          </w:p>
        </w:tc>
        <w:tc>
          <w:tcPr>
            <w:tcW w:type="dxa" w:w="1417"/>
            <w:tcMar>
              <w:top w:w="100" w:type="dxa"/>
              <w:bottom w:w="100" w:type="dxa"/>
              <w:left w:w="150" w:type="dxa"/>
              <w:right w:w="150" w:type="dxa"/>
            </w:tcMar>
          </w:tcPr>
          <w:p>
            <w:pPr>
              <w:spacing w:line="240" w:lineRule="auto"/>
            </w:pPr>
            <w:r>
              <w:rPr>
                <w:rFonts w:ascii="Times New Roman" w:hAnsi="Times New Roman"/>
                <w:sz w:val="20"/>
              </w:rPr>
              <w:t>String / Text</w:t>
            </w:r>
          </w:p>
        </w:tc>
        <w:tc>
          <w:tcPr>
            <w:tcW w:type="dxa" w:w="3118"/>
            <w:tcMar>
              <w:top w:w="100" w:type="dxa"/>
              <w:bottom w:w="100" w:type="dxa"/>
              <w:left w:w="150" w:type="dxa"/>
              <w:right w:w="150" w:type="dxa"/>
            </w:tcMar>
          </w:tcPr>
          <w:p>
            <w:pPr>
              <w:spacing w:line="240" w:lineRule="auto"/>
            </w:pPr>
            <w:r>
              <w:rPr>
                <w:rFonts w:ascii="Times New Roman" w:hAnsi="Times New Roman"/>
                <w:sz w:val="20"/>
              </w:rPr>
              <w:t>Menyimpan nama kost sebagai identitas utama pencarian.</w:t>
            </w:r>
          </w:p>
        </w:tc>
        <w:tc>
          <w:tcPr>
            <w:tcW w:type="dxa" w:w="1701"/>
            <w:tcMar>
              <w:top w:w="100" w:type="dxa"/>
              <w:bottom w:w="100" w:type="dxa"/>
              <w:left w:w="150" w:type="dxa"/>
              <w:right w:w="150" w:type="dxa"/>
            </w:tcMar>
          </w:tcPr>
          <w:p>
            <w:pPr>
              <w:spacing w:line="240" w:lineRule="auto"/>
            </w:pPr>
            <w:r>
              <w:rPr>
                <w:rFonts w:ascii="Times New Roman" w:hAnsi="Times New Roman"/>
                <w:sz w:val="20"/>
              </w:rPr>
              <w:t>Griya Kost Ummi Sri</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price</w:t>
            </w:r>
          </w:p>
        </w:tc>
        <w:tc>
          <w:tcPr>
            <w:tcW w:type="dxa" w:w="1417"/>
            <w:tcMar>
              <w:top w:w="100" w:type="dxa"/>
              <w:bottom w:w="100" w:type="dxa"/>
              <w:left w:w="150" w:type="dxa"/>
              <w:right w:w="150" w:type="dxa"/>
            </w:tcMar>
          </w:tcPr>
          <w:p>
            <w:pPr>
              <w:spacing w:line="240" w:lineRule="auto"/>
            </w:pPr>
            <w:r>
              <w:rPr>
                <w:rFonts w:ascii="Times New Roman" w:hAnsi="Times New Roman"/>
                <w:sz w:val="20"/>
              </w:rPr>
              <w:t>Integer</w:t>
            </w:r>
          </w:p>
        </w:tc>
        <w:tc>
          <w:tcPr>
            <w:tcW w:type="dxa" w:w="3118"/>
            <w:tcMar>
              <w:top w:w="100" w:type="dxa"/>
              <w:bottom w:w="100" w:type="dxa"/>
              <w:left w:w="150" w:type="dxa"/>
              <w:right w:w="150" w:type="dxa"/>
            </w:tcMar>
          </w:tcPr>
          <w:p>
            <w:pPr>
              <w:spacing w:line="240" w:lineRule="auto"/>
            </w:pPr>
            <w:r>
              <w:rPr>
                <w:rFonts w:ascii="Times New Roman" w:hAnsi="Times New Roman"/>
                <w:sz w:val="20"/>
              </w:rPr>
              <w:t>Menyimpan harga sewa bulanan kost dalam rupiah.</w:t>
            </w:r>
          </w:p>
        </w:tc>
        <w:tc>
          <w:tcPr>
            <w:tcW w:type="dxa" w:w="1701"/>
            <w:tcMar>
              <w:top w:w="100" w:type="dxa"/>
              <w:bottom w:w="100" w:type="dxa"/>
              <w:left w:w="150" w:type="dxa"/>
              <w:right w:w="150" w:type="dxa"/>
            </w:tcMar>
          </w:tcPr>
          <w:p>
            <w:pPr>
              <w:spacing w:line="240" w:lineRule="auto"/>
            </w:pPr>
            <w:r>
              <w:rPr>
                <w:rFonts w:ascii="Times New Roman" w:hAnsi="Times New Roman"/>
                <w:sz w:val="20"/>
              </w:rPr>
              <w:t>1200000</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label</w:t>
            </w:r>
          </w:p>
        </w:tc>
        <w:tc>
          <w:tcPr>
            <w:tcW w:type="dxa" w:w="1417"/>
            <w:tcMar>
              <w:top w:w="100" w:type="dxa"/>
              <w:bottom w:w="100" w:type="dxa"/>
              <w:left w:w="150" w:type="dxa"/>
              <w:right w:w="150" w:type="dxa"/>
            </w:tcMar>
          </w:tcPr>
          <w:p>
            <w:pPr>
              <w:spacing w:line="240" w:lineRule="auto"/>
            </w:pPr>
            <w:r>
              <w:rPr>
                <w:rFonts w:ascii="Times New Roman" w:hAnsi="Times New Roman"/>
                <w:sz w:val="20"/>
              </w:rPr>
              <w:t>String / Category</w:t>
            </w:r>
          </w:p>
        </w:tc>
        <w:tc>
          <w:tcPr>
            <w:tcW w:type="dxa" w:w="3118"/>
            <w:tcMar>
              <w:top w:w="100" w:type="dxa"/>
              <w:bottom w:w="100" w:type="dxa"/>
              <w:left w:w="150" w:type="dxa"/>
              <w:right w:w="150" w:type="dxa"/>
            </w:tcMar>
          </w:tcPr>
          <w:p>
            <w:pPr>
              <w:spacing w:line="240" w:lineRule="auto"/>
            </w:pPr>
            <w:r>
              <w:rPr>
                <w:rFonts w:ascii="Times New Roman" w:hAnsi="Times New Roman"/>
                <w:sz w:val="20"/>
              </w:rPr>
              <w:t>Kategori gender penghuni kost (Putri/Putra/Campur).</w:t>
            </w:r>
          </w:p>
        </w:tc>
        <w:tc>
          <w:tcPr>
            <w:tcW w:type="dxa" w:w="1701"/>
            <w:tcMar>
              <w:top w:w="100" w:type="dxa"/>
              <w:bottom w:w="100" w:type="dxa"/>
              <w:left w:w="150" w:type="dxa"/>
              <w:right w:w="150" w:type="dxa"/>
            </w:tcMar>
          </w:tcPr>
          <w:p>
            <w:pPr>
              <w:spacing w:line="240" w:lineRule="auto"/>
            </w:pPr>
            <w:r>
              <w:rPr>
                <w:rFonts w:ascii="Times New Roman" w:hAnsi="Times New Roman"/>
                <w:sz w:val="20"/>
              </w:rPr>
              <w:t>Putri</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location/lat &amp; lng</w:t>
            </w:r>
          </w:p>
        </w:tc>
        <w:tc>
          <w:tcPr>
            <w:tcW w:type="dxa" w:w="1417"/>
            <w:tcMar>
              <w:top w:w="100" w:type="dxa"/>
              <w:bottom w:w="100" w:type="dxa"/>
              <w:left w:w="150" w:type="dxa"/>
              <w:right w:w="150" w:type="dxa"/>
            </w:tcMar>
          </w:tcPr>
          <w:p>
            <w:pPr>
              <w:spacing w:line="240" w:lineRule="auto"/>
            </w:pPr>
            <w:r>
              <w:rPr>
                <w:rFonts w:ascii="Times New Roman" w:hAnsi="Times New Roman"/>
                <w:sz w:val="20"/>
              </w:rPr>
              <w:t>Double / Float</w:t>
            </w:r>
          </w:p>
        </w:tc>
        <w:tc>
          <w:tcPr>
            <w:tcW w:type="dxa" w:w="3118"/>
            <w:tcMar>
              <w:top w:w="100" w:type="dxa"/>
              <w:bottom w:w="100" w:type="dxa"/>
              <w:left w:w="150" w:type="dxa"/>
              <w:right w:w="150" w:type="dxa"/>
            </w:tcMar>
          </w:tcPr>
          <w:p>
            <w:pPr>
              <w:spacing w:line="240" w:lineRule="auto"/>
            </w:pPr>
            <w:r>
              <w:rPr>
                <w:rFonts w:ascii="Times New Roman" w:hAnsi="Times New Roman"/>
                <w:sz w:val="20"/>
              </w:rPr>
              <w:t>Koordinat garis lintang dan garis bujur lokasi kost.</w:t>
            </w:r>
          </w:p>
        </w:tc>
        <w:tc>
          <w:tcPr>
            <w:tcW w:type="dxa" w:w="1701"/>
            <w:tcMar>
              <w:top w:w="100" w:type="dxa"/>
              <w:bottom w:w="100" w:type="dxa"/>
              <w:left w:w="150" w:type="dxa"/>
              <w:right w:w="150" w:type="dxa"/>
            </w:tcMar>
          </w:tcPr>
          <w:p>
            <w:pPr>
              <w:spacing w:line="240" w:lineRule="auto"/>
            </w:pPr>
            <w:r>
              <w:rPr>
                <w:rFonts w:ascii="Times New Roman" w:hAnsi="Times New Roman"/>
                <w:sz w:val="20"/>
              </w:rPr>
              <w:t>-7.26868 &amp; 112.7612</w:t>
            </w:r>
          </w:p>
        </w:tc>
      </w:tr>
    </w:tbl>
    <w:p>
      <w:pPr>
        <w:jc w:val="center"/>
      </w:pPr>
      <w:r>
        <w:rPr>
          <w:rFonts w:ascii="Times New Roman" w:hAnsi="Times New Roman"/>
          <w:i/>
          <w:sz w:val="20"/>
        </w:rPr>
        <w:t>Tabel 3.1. Spesifikasi Dataset Kost Surabaya</w:t>
      </w:r>
    </w:p>
    <w:p>
      <w:pPr>
        <w:pStyle w:val="SubBabHeading"/>
      </w:pPr>
      <w:r>
        <w:t>3.3 Tahapan Penelitian</w:t>
      </w:r>
    </w:p>
    <w:p>
      <w:pPr>
        <w:spacing w:after="80"/>
        <w:ind w:left="283"/>
      </w:pPr>
      <w:r>
        <w:rPr>
          <w:rFonts w:ascii="Times New Roman" w:hAnsi="Times New Roman"/>
          <w:b/>
          <w:color w:val="B43232"/>
          <w:sz w:val="22"/>
        </w:rPr>
        <w:t xml:space="preserve">[INSTRUKSI MAHASISWA B: </w:t>
      </w:r>
      <w:r>
        <w:rPr>
          <w:rFonts w:ascii="Times New Roman" w:hAnsi="Times New Roman"/>
          <w:i/>
          <w:color w:val="B43232"/>
          <w:sz w:val="22"/>
        </w:rPr>
        <w:t>Uraikan detail pengerjaan dalam 5 tahap: (1) Studi Pustaka, (2) Analisis Kebutuhan &amp; Data Spasial, (3) Perancangan Arsitektur Hibrida, (4) Implementasi &amp; Coding HTML/JS, (5) Pengujian Black-box.]</w:t>
      </w:r>
    </w:p>
    <w:p>
      <w:pPr>
        <w:pStyle w:val="SubBabHeading"/>
      </w:pPr>
      <w:r>
        <w:t>3.4 Rancangan Sistem</w:t>
      </w:r>
    </w:p>
    <w:p>
      <w:pPr>
        <w:spacing w:after="80"/>
        <w:ind w:left="283"/>
      </w:pPr>
      <w:r>
        <w:rPr>
          <w:rFonts w:ascii="Times New Roman" w:hAnsi="Times New Roman"/>
          <w:b/>
          <w:color w:val="B43232"/>
          <w:sz w:val="22"/>
        </w:rPr>
        <w:t xml:space="preserve">[INSTRUKSI MAHASISWA B: </w:t>
      </w:r>
      <w:r>
        <w:rPr>
          <w:rFonts w:ascii="Times New Roman" w:hAnsi="Times New Roman"/>
          <w:i/>
          <w:color w:val="B43232"/>
          <w:sz w:val="22"/>
        </w:rPr>
        <w:t>Gambarkan dan jelaskan diagram flowchart lengkap alur keputusan program saat menerima kueri percakapan (mengecek status API Key, jika tidak aktif memproses ke processLocalQuery, jika aktif beralih ke processGeminiQuery). Tuliskan juga rumus matematika Haversine secara lengkap beserta penjelasan kegunaan setiap variabelnya.]</w:t>
      </w:r>
    </w:p>
    <w:p>
      <w:pPr>
        <w:pStyle w:val="SubBabHeading"/>
      </w:pPr>
      <w:r>
        <w:t>3.5 Jadwal Penelitian</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24"/>
        <w:gridCol w:w="1824"/>
        <w:gridCol w:w="1824"/>
        <w:gridCol w:w="1824"/>
        <w:gridCol w:w="1824"/>
      </w:tblGrid>
      <w:tr>
        <w:tc>
          <w:tcPr>
            <w:tcW w:type="dxa" w:w="567"/>
            <w:shd w:fill="E5E7EB"/>
            <w:tcMar>
              <w:top w:w="100" w:type="dxa"/>
              <w:bottom w:w="100" w:type="dxa"/>
              <w:left w:w="150" w:type="dxa"/>
              <w:right w:w="150" w:type="dxa"/>
            </w:tcMar>
          </w:tcPr>
          <w:p>
            <w:pPr>
              <w:spacing w:line="240" w:lineRule="auto"/>
              <w:jc w:val="center"/>
            </w:pPr>
            <w:r>
              <w:rPr>
                <w:rFonts w:ascii="Times New Roman" w:hAnsi="Times New Roman"/>
                <w:b/>
                <w:sz w:val="20"/>
              </w:rPr>
              <w:t>No</w:t>
            </w:r>
          </w:p>
        </w:tc>
        <w:tc>
          <w:tcPr>
            <w:tcW w:type="dxa" w:w="2835"/>
            <w:shd w:fill="E5E7EB"/>
            <w:tcMar>
              <w:top w:w="100" w:type="dxa"/>
              <w:bottom w:w="100" w:type="dxa"/>
              <w:left w:w="150" w:type="dxa"/>
              <w:right w:w="150" w:type="dxa"/>
            </w:tcMar>
          </w:tcPr>
          <w:p>
            <w:pPr>
              <w:spacing w:line="240" w:lineRule="auto"/>
              <w:jc w:val="center"/>
            </w:pPr>
            <w:r>
              <w:rPr>
                <w:rFonts w:ascii="Times New Roman" w:hAnsi="Times New Roman"/>
                <w:b/>
                <w:sz w:val="20"/>
              </w:rPr>
              <w:t>Kegiatan</w:t>
            </w:r>
          </w:p>
        </w:tc>
        <w:tc>
          <w:tcPr>
            <w:tcW w:type="dxa" w:w="850"/>
            <w:shd w:fill="E5E7EB"/>
            <w:tcMar>
              <w:top w:w="100" w:type="dxa"/>
              <w:bottom w:w="100" w:type="dxa"/>
              <w:left w:w="150" w:type="dxa"/>
              <w:right w:w="150" w:type="dxa"/>
            </w:tcMar>
          </w:tcPr>
          <w:p>
            <w:pPr>
              <w:spacing w:line="240" w:lineRule="auto"/>
              <w:jc w:val="center"/>
            </w:pPr>
            <w:r>
              <w:rPr>
                <w:rFonts w:ascii="Times New Roman" w:hAnsi="Times New Roman"/>
                <w:b/>
                <w:sz w:val="20"/>
              </w:rPr>
              <w:t>Mei 2026</w:t>
            </w:r>
          </w:p>
        </w:tc>
        <w:tc>
          <w:tcPr>
            <w:tcW w:type="dxa" w:w="850"/>
            <w:shd w:fill="E5E7EB"/>
            <w:tcMar>
              <w:top w:w="100" w:type="dxa"/>
              <w:bottom w:w="100" w:type="dxa"/>
              <w:left w:w="150" w:type="dxa"/>
              <w:right w:w="150" w:type="dxa"/>
            </w:tcMar>
          </w:tcPr>
          <w:p>
            <w:pPr>
              <w:spacing w:line="240" w:lineRule="auto"/>
              <w:jc w:val="center"/>
            </w:pPr>
            <w:r>
              <w:rPr>
                <w:rFonts w:ascii="Times New Roman" w:hAnsi="Times New Roman"/>
                <w:b/>
                <w:sz w:val="20"/>
              </w:rPr>
              <w:t>Juni 2026</w:t>
            </w:r>
          </w:p>
        </w:tc>
        <w:tc>
          <w:tcPr>
            <w:tcW w:type="dxa" w:w="850"/>
            <w:shd w:fill="E5E7EB"/>
            <w:tcMar>
              <w:top w:w="100" w:type="dxa"/>
              <w:bottom w:w="100" w:type="dxa"/>
              <w:left w:w="150" w:type="dxa"/>
              <w:right w:w="150" w:type="dxa"/>
            </w:tcMar>
          </w:tcPr>
          <w:p>
            <w:pPr>
              <w:spacing w:line="240" w:lineRule="auto"/>
              <w:jc w:val="center"/>
            </w:pPr>
            <w:r>
              <w:rPr>
                <w:rFonts w:ascii="Times New Roman" w:hAnsi="Times New Roman"/>
                <w:b/>
                <w:sz w:val="20"/>
              </w:rPr>
              <w:t>Juli 2026</w:t>
            </w:r>
          </w:p>
        </w:tc>
      </w:tr>
      <w:tr>
        <w:tc>
          <w:tcPr>
            <w:tcW w:type="dxa" w:w="567"/>
            <w:tcMar>
              <w:top w:w="100" w:type="dxa"/>
              <w:bottom w:w="100" w:type="dxa"/>
              <w:left w:w="150" w:type="dxa"/>
              <w:right w:w="150" w:type="dxa"/>
            </w:tcMar>
          </w:tcPr>
          <w:p>
            <w:pPr>
              <w:spacing w:line="240" w:lineRule="auto"/>
            </w:pPr>
            <w:r>
              <w:rPr>
                <w:rFonts w:ascii="Times New Roman" w:hAnsi="Times New Roman"/>
                <w:sz w:val="20"/>
              </w:rPr>
              <w:t>1</w:t>
            </w:r>
          </w:p>
        </w:tc>
        <w:tc>
          <w:tcPr>
            <w:tcW w:type="dxa" w:w="2835"/>
            <w:tcMar>
              <w:top w:w="100" w:type="dxa"/>
              <w:bottom w:w="100" w:type="dxa"/>
              <w:left w:w="150" w:type="dxa"/>
              <w:right w:w="150" w:type="dxa"/>
            </w:tcMar>
          </w:tcPr>
          <w:p>
            <w:pPr>
              <w:spacing w:line="240" w:lineRule="auto"/>
            </w:pPr>
            <w:r>
              <w:rPr>
                <w:rFonts w:ascii="Times New Roman" w:hAnsi="Times New Roman"/>
                <w:sz w:val="20"/>
              </w:rPr>
              <w:t>Studi Literatur &amp; Analisis Kebutuhan</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r>
      <w:tr>
        <w:tc>
          <w:tcPr>
            <w:tcW w:type="dxa" w:w="567"/>
            <w:tcMar>
              <w:top w:w="100" w:type="dxa"/>
              <w:bottom w:w="100" w:type="dxa"/>
              <w:left w:w="150" w:type="dxa"/>
              <w:right w:w="150" w:type="dxa"/>
            </w:tcMar>
          </w:tcPr>
          <w:p>
            <w:pPr>
              <w:spacing w:line="240" w:lineRule="auto"/>
            </w:pPr>
            <w:r>
              <w:rPr>
                <w:rFonts w:ascii="Times New Roman" w:hAnsi="Times New Roman"/>
                <w:sz w:val="20"/>
              </w:rPr>
              <w:t>2</w:t>
            </w:r>
          </w:p>
        </w:tc>
        <w:tc>
          <w:tcPr>
            <w:tcW w:type="dxa" w:w="2835"/>
            <w:tcMar>
              <w:top w:w="100" w:type="dxa"/>
              <w:bottom w:w="100" w:type="dxa"/>
              <w:left w:w="150" w:type="dxa"/>
              <w:right w:w="150" w:type="dxa"/>
            </w:tcMar>
          </w:tcPr>
          <w:p>
            <w:pPr>
              <w:spacing w:line="240" w:lineRule="auto"/>
            </w:pPr>
            <w:r>
              <w:rPr>
                <w:rFonts w:ascii="Times New Roman" w:hAnsi="Times New Roman"/>
                <w:sz w:val="20"/>
              </w:rPr>
              <w:t>Pengumpulan &amp; Pembersihan Dataset CSV</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r>
      <w:tr>
        <w:tc>
          <w:tcPr>
            <w:tcW w:type="dxa" w:w="567"/>
            <w:tcMar>
              <w:top w:w="100" w:type="dxa"/>
              <w:bottom w:w="100" w:type="dxa"/>
              <w:left w:w="150" w:type="dxa"/>
              <w:right w:w="150" w:type="dxa"/>
            </w:tcMar>
          </w:tcPr>
          <w:p>
            <w:pPr>
              <w:spacing w:line="240" w:lineRule="auto"/>
            </w:pPr>
            <w:r>
              <w:rPr>
                <w:rFonts w:ascii="Times New Roman" w:hAnsi="Times New Roman"/>
                <w:sz w:val="20"/>
              </w:rPr>
              <w:t>3</w:t>
            </w:r>
          </w:p>
        </w:tc>
        <w:tc>
          <w:tcPr>
            <w:tcW w:type="dxa" w:w="2835"/>
            <w:tcMar>
              <w:top w:w="100" w:type="dxa"/>
              <w:bottom w:w="100" w:type="dxa"/>
              <w:left w:w="150" w:type="dxa"/>
              <w:right w:w="150" w:type="dxa"/>
            </w:tcMar>
          </w:tcPr>
          <w:p>
            <w:pPr>
              <w:spacing w:line="240" w:lineRule="auto"/>
            </w:pPr>
            <w:r>
              <w:rPr>
                <w:rFonts w:ascii="Times New Roman" w:hAnsi="Times New Roman"/>
                <w:sz w:val="20"/>
              </w:rPr>
              <w:t>Perancangan &amp; Coding Aplikasi</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r>
      <w:tr>
        <w:tc>
          <w:tcPr>
            <w:tcW w:type="dxa" w:w="567"/>
            <w:tcMar>
              <w:top w:w="100" w:type="dxa"/>
              <w:bottom w:w="100" w:type="dxa"/>
              <w:left w:w="150" w:type="dxa"/>
              <w:right w:w="150" w:type="dxa"/>
            </w:tcMar>
          </w:tcPr>
          <w:p>
            <w:pPr>
              <w:spacing w:line="240" w:lineRule="auto"/>
            </w:pPr>
            <w:r>
              <w:rPr>
                <w:rFonts w:ascii="Times New Roman" w:hAnsi="Times New Roman"/>
                <w:sz w:val="20"/>
              </w:rPr>
              <w:t>4</w:t>
            </w:r>
          </w:p>
        </w:tc>
        <w:tc>
          <w:tcPr>
            <w:tcW w:type="dxa" w:w="2835"/>
            <w:tcMar>
              <w:top w:w="100" w:type="dxa"/>
              <w:bottom w:w="100" w:type="dxa"/>
              <w:left w:w="150" w:type="dxa"/>
              <w:right w:w="150" w:type="dxa"/>
            </w:tcMar>
          </w:tcPr>
          <w:p>
            <w:pPr>
              <w:spacing w:line="240" w:lineRule="auto"/>
            </w:pPr>
            <w:r>
              <w:rPr>
                <w:rFonts w:ascii="Times New Roman" w:hAnsi="Times New Roman"/>
                <w:sz w:val="20"/>
              </w:rPr>
              <w:t>Integrasi Gemini API &amp; Leaflet.js</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r>
      <w:tr>
        <w:tc>
          <w:tcPr>
            <w:tcW w:type="dxa" w:w="567"/>
            <w:tcMar>
              <w:top w:w="100" w:type="dxa"/>
              <w:bottom w:w="100" w:type="dxa"/>
              <w:left w:w="150" w:type="dxa"/>
              <w:right w:w="150" w:type="dxa"/>
            </w:tcMar>
          </w:tcPr>
          <w:p>
            <w:pPr>
              <w:spacing w:line="240" w:lineRule="auto"/>
            </w:pPr>
            <w:r>
              <w:rPr>
                <w:rFonts w:ascii="Times New Roman" w:hAnsi="Times New Roman"/>
                <w:sz w:val="20"/>
              </w:rPr>
              <w:t>5</w:t>
            </w:r>
          </w:p>
        </w:tc>
        <w:tc>
          <w:tcPr>
            <w:tcW w:type="dxa" w:w="2835"/>
            <w:tcMar>
              <w:top w:w="100" w:type="dxa"/>
              <w:bottom w:w="100" w:type="dxa"/>
              <w:left w:w="150" w:type="dxa"/>
              <w:right w:w="150" w:type="dxa"/>
            </w:tcMar>
          </w:tcPr>
          <w:p>
            <w:pPr>
              <w:spacing w:line="240" w:lineRule="auto"/>
            </w:pPr>
            <w:r>
              <w:rPr>
                <w:rFonts w:ascii="Times New Roman" w:hAnsi="Times New Roman"/>
                <w:sz w:val="20"/>
              </w:rPr>
              <w:t>Pengujian Sistem &amp; Penyusunan Laporan</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r>
    </w:tbl>
    <w:p>
      <w:pPr>
        <w:jc w:val="center"/>
      </w:pPr>
      <w:r>
        <w:rPr>
          <w:rFonts w:ascii="Times New Roman" w:hAnsi="Times New Roman"/>
          <w:i/>
          <w:sz w:val="20"/>
        </w:rPr>
        <w:t>Tabel 3.2. Jadwal Pelaksanaan Penelitian</w:t>
      </w:r>
    </w:p>
    <w:p>
      <w:r>
        <w:br w:type="page"/>
      </w:r>
    </w:p>
    <w:p>
      <w:pPr>
        <w:pStyle w:val="BabHeading"/>
      </w:pPr>
      <w:r>
        <w:t>BAB IV</w:t>
        <w:br/>
        <w:t>HASIL</w:t>
      </w:r>
    </w:p>
    <w:p>
      <w:pPr>
        <w:spacing w:after="120" w:line="360" w:lineRule="auto"/>
        <w:jc w:val="center"/>
      </w:pPr>
      <w:r>
        <w:rPr>
          <w:rFonts w:ascii="Times New Roman" w:hAnsi="Times New Roman"/>
          <w:b/>
          <w:i w:val="0"/>
          <w:sz w:val="24"/>
        </w:rPr>
        <w:t>Penanggung Jawab: Mahasiswa C</w:t>
      </w:r>
    </w:p>
    <w:p>
      <w:pPr>
        <w:pStyle w:val="SubBabHeading"/>
      </w:pPr>
      <w:r>
        <w:t>4.1 Implementasi Antarmuka Sistem</w:t>
      </w:r>
    </w:p>
    <w:p>
      <w:pPr>
        <w:spacing w:after="80"/>
        <w:ind w:left="283"/>
      </w:pPr>
      <w:r>
        <w:rPr>
          <w:rFonts w:ascii="Times New Roman" w:hAnsi="Times New Roman"/>
          <w:b/>
          <w:color w:val="B43232"/>
          <w:sz w:val="22"/>
        </w:rPr>
        <w:t xml:space="preserve">[INSTRUKSI MAHASISWA C: </w:t>
      </w:r>
      <w:r>
        <w:rPr>
          <w:rFonts w:ascii="Times New Roman" w:hAnsi="Times New Roman"/>
          <w:i/>
          <w:color w:val="B43232"/>
          <w:sz w:val="22"/>
        </w:rPr>
        <w:t>Jelaskan desain layout antarmuka SuroKost Bot. Tempelkan screenshot dashboard program. Terangkan peranan pin marker Leaflet.js untuk menandai kampus (warna biru) dan tipe kost (pink=putri, cyan=putra, jingga=campur).]</w:t>
      </w:r>
    </w:p>
    <w:p>
      <w:pPr>
        <w:pStyle w:val="SubBabHeading"/>
      </w:pPr>
      <w:r>
        <w:t>4.2 Implementasi Local NLP Engine</w:t>
      </w:r>
    </w:p>
    <w:p>
      <w:pPr>
        <w:spacing w:after="80"/>
        <w:ind w:left="283"/>
      </w:pPr>
      <w:r>
        <w:rPr>
          <w:rFonts w:ascii="Times New Roman" w:hAnsi="Times New Roman"/>
          <w:b/>
          <w:color w:val="B43232"/>
          <w:sz w:val="22"/>
        </w:rPr>
        <w:t xml:space="preserve">[INSTRUKSI MAHASISWA C: </w:t>
      </w:r>
      <w:r>
        <w:rPr>
          <w:rFonts w:ascii="Times New Roman" w:hAnsi="Times New Roman"/>
          <w:i/>
          <w:color w:val="B43232"/>
          <w:sz w:val="22"/>
        </w:rPr>
        <w:t>Salin dan jelaskan baris program dari fungsi processLocalQuery di app.js. Terangkan bagaimana program menggunakan regex untuk mengekstrak entitas gender (Putra/Putri/Campur) dan mengekstrak entitas harga nominal (ribu, jt, rp). Terangkan pula logika Signature Keywords Matching untuk memecah string kata kunci nama kost.]</w:t>
      </w:r>
    </w:p>
    <w:p>
      <w:pPr>
        <w:pStyle w:val="SubBabHeading"/>
      </w:pPr>
      <w:r>
        <w:t>4.3 Implementasi Integrasi Gemini AI</w:t>
      </w:r>
    </w:p>
    <w:p>
      <w:pPr>
        <w:spacing w:after="80"/>
        <w:ind w:left="283"/>
      </w:pPr>
      <w:r>
        <w:rPr>
          <w:rFonts w:ascii="Times New Roman" w:hAnsi="Times New Roman"/>
          <w:b/>
          <w:color w:val="B43232"/>
          <w:sz w:val="22"/>
        </w:rPr>
        <w:t xml:space="preserve">[INSTRUKSI MAHASISWA C: </w:t>
      </w:r>
      <w:r>
        <w:rPr>
          <w:rFonts w:ascii="Times New Roman" w:hAnsi="Times New Roman"/>
          <w:i/>
          <w:color w:val="B43232"/>
          <w:sz w:val="22"/>
        </w:rPr>
        <w:t>Salin dan jelaskan pemanggilan HTTP ke model gemini-2.5-flash di file app.js. Terangkan isi teks systemInstruction yang disisipkan database kost &amp; kampus dalam format JSON. Jelaskan juga bagaimana program memicu peta flyTo saat respon teks AI mengandung nama kost.]</w:t>
      </w:r>
    </w:p>
    <w:p>
      <w:r>
        <w:br w:type="page"/>
      </w:r>
    </w:p>
    <w:p>
      <w:pPr>
        <w:pStyle w:val="BabHeading"/>
      </w:pPr>
      <w:r>
        <w:t>BAB V</w:t>
        <w:br/>
        <w:t>PEMBAHASAN</w:t>
      </w:r>
    </w:p>
    <w:p>
      <w:pPr>
        <w:spacing w:after="120" w:line="360" w:lineRule="auto"/>
        <w:jc w:val="center"/>
      </w:pPr>
      <w:r>
        <w:rPr>
          <w:rFonts w:ascii="Times New Roman" w:hAnsi="Times New Roman"/>
          <w:b/>
          <w:i w:val="0"/>
          <w:sz w:val="24"/>
        </w:rPr>
        <w:t>Penanggung Jawab: Mahasiswa C</w:t>
      </w:r>
    </w:p>
    <w:p>
      <w:pPr>
        <w:pStyle w:val="SubBabHeading"/>
      </w:pPr>
      <w:r>
        <w:t>5.1 Pengujian Fungsional (Black-box)</w:t>
      </w:r>
    </w:p>
    <w:p>
      <w:pPr>
        <w:spacing w:after="80"/>
        <w:ind w:left="283"/>
      </w:pPr>
      <w:r>
        <w:rPr>
          <w:rFonts w:ascii="Times New Roman" w:hAnsi="Times New Roman"/>
          <w:b/>
          <w:color w:val="B43232"/>
          <w:sz w:val="22"/>
        </w:rPr>
        <w:t xml:space="preserve">[INSTRUKSI MAHASISWA C: </w:t>
      </w:r>
      <w:r>
        <w:rPr>
          <w:rFonts w:ascii="Times New Roman" w:hAnsi="Times New Roman"/>
          <w:i/>
          <w:color w:val="B43232"/>
          <w:sz w:val="22"/>
        </w:rPr>
        <w:t>Jalankan uji coba dengan menginputkan 5 skenario kueri chat di bawah ini pada program SuroKost Bot. Salin secara persis respon asisten chat yang muncul di layar dan catat pada tabel berikut:]</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24"/>
        <w:gridCol w:w="1824"/>
        <w:gridCol w:w="1824"/>
        <w:gridCol w:w="1824"/>
        <w:gridCol w:w="1824"/>
      </w:tblGrid>
      <w:tr>
        <w:tc>
          <w:tcPr>
            <w:tcW w:type="dxa" w:w="567"/>
            <w:shd w:fill="E5E7EB"/>
            <w:tcMar>
              <w:top w:w="100" w:type="dxa"/>
              <w:bottom w:w="100" w:type="dxa"/>
              <w:left w:w="150" w:type="dxa"/>
              <w:right w:w="150" w:type="dxa"/>
            </w:tcMar>
          </w:tcPr>
          <w:p>
            <w:pPr>
              <w:spacing w:line="240" w:lineRule="auto"/>
              <w:jc w:val="center"/>
            </w:pPr>
            <w:r>
              <w:rPr>
                <w:rFonts w:ascii="Times New Roman" w:hAnsi="Times New Roman"/>
                <w:b/>
                <w:sz w:val="20"/>
              </w:rPr>
              <w:t>No</w:t>
            </w:r>
          </w:p>
        </w:tc>
        <w:tc>
          <w:tcPr>
            <w:tcW w:type="dxa" w:w="2551"/>
            <w:shd w:fill="E5E7EB"/>
            <w:tcMar>
              <w:top w:w="100" w:type="dxa"/>
              <w:bottom w:w="100" w:type="dxa"/>
              <w:left w:w="150" w:type="dxa"/>
              <w:right w:w="150" w:type="dxa"/>
            </w:tcMar>
          </w:tcPr>
          <w:p>
            <w:pPr>
              <w:spacing w:line="240" w:lineRule="auto"/>
              <w:jc w:val="center"/>
            </w:pPr>
            <w:r>
              <w:rPr>
                <w:rFonts w:ascii="Times New Roman" w:hAnsi="Times New Roman"/>
                <w:b/>
                <w:sz w:val="20"/>
              </w:rPr>
              <w:t>Kueri Skenario Uji</w:t>
            </w:r>
          </w:p>
        </w:tc>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Intent Terdeteksi</w:t>
            </w:r>
          </w:p>
        </w:tc>
        <w:tc>
          <w:tcPr>
            <w:tcW w:type="dxa" w:w="2835"/>
            <w:shd w:fill="E5E7EB"/>
            <w:tcMar>
              <w:top w:w="100" w:type="dxa"/>
              <w:bottom w:w="100" w:type="dxa"/>
              <w:left w:w="150" w:type="dxa"/>
              <w:right w:w="150" w:type="dxa"/>
            </w:tcMar>
          </w:tcPr>
          <w:p>
            <w:pPr>
              <w:spacing w:line="240" w:lineRule="auto"/>
              <w:jc w:val="center"/>
            </w:pPr>
            <w:r>
              <w:rPr>
                <w:rFonts w:ascii="Times New Roman" w:hAnsi="Times New Roman"/>
                <w:b/>
                <w:sz w:val="20"/>
              </w:rPr>
              <w:t>Respon Aktual di Layar</w:t>
            </w:r>
          </w:p>
        </w:tc>
        <w:tc>
          <w:tcPr>
            <w:tcW w:type="dxa" w:w="1134"/>
            <w:shd w:fill="E5E7EB"/>
            <w:tcMar>
              <w:top w:w="100" w:type="dxa"/>
              <w:bottom w:w="100" w:type="dxa"/>
              <w:left w:w="150" w:type="dxa"/>
              <w:right w:w="150" w:type="dxa"/>
            </w:tcMar>
          </w:tcPr>
          <w:p>
            <w:pPr>
              <w:spacing w:line="240" w:lineRule="auto"/>
              <w:jc w:val="center"/>
            </w:pPr>
            <w:r>
              <w:rPr>
                <w:rFonts w:ascii="Times New Roman" w:hAnsi="Times New Roman"/>
                <w:b/>
                <w:sz w:val="20"/>
              </w:rPr>
              <w:t>Status</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1</w:t>
            </w:r>
          </w:p>
        </w:tc>
        <w:tc>
          <w:tcPr>
            <w:tcW w:type="dxa" w:w="2551"/>
            <w:tcMar>
              <w:top w:w="100" w:type="dxa"/>
              <w:bottom w:w="100" w:type="dxa"/>
              <w:left w:w="150" w:type="dxa"/>
              <w:right w:w="150" w:type="dxa"/>
            </w:tcMar>
          </w:tcPr>
          <w:p>
            <w:pPr>
              <w:spacing w:line="240" w:lineRule="auto"/>
            </w:pPr>
            <w:r>
              <w:rPr>
                <w:rFonts w:ascii="Times New Roman" w:hAnsi="Times New Roman"/>
                <w:sz w:val="20"/>
              </w:rPr>
              <w:t>"Rekomendasi kost putri dekat UNAIR Kampus B"</w:t>
            </w:r>
          </w:p>
        </w:tc>
        <w:tc>
          <w:tcPr>
            <w:tcW w:type="dxa" w:w="1701"/>
            <w:tcMar>
              <w:top w:w="100" w:type="dxa"/>
              <w:bottom w:w="100" w:type="dxa"/>
              <w:left w:w="150" w:type="dxa"/>
              <w:right w:w="150" w:type="dxa"/>
            </w:tcMar>
          </w:tcPr>
          <w:p>
            <w:pPr>
              <w:spacing w:line="240" w:lineRule="auto"/>
            </w:pPr>
            <w:r>
              <w:rPr>
                <w:rFonts w:ascii="Times New Roman" w:hAnsi="Times New Roman"/>
                <w:sz w:val="20"/>
              </w:rPr>
              <w:t>rekomendasi_kost</w:t>
            </w:r>
          </w:p>
        </w:tc>
        <w:tc>
          <w:tcPr>
            <w:tcW w:type="dxa" w:w="2835"/>
            <w:tcMar>
              <w:top w:w="100" w:type="dxa"/>
              <w:bottom w:w="100" w:type="dxa"/>
              <w:left w:w="150" w:type="dxa"/>
              <w:right w:w="150" w:type="dxa"/>
            </w:tcMar>
          </w:tcPr>
          <w:p>
            <w:pPr>
              <w:spacing w:line="240" w:lineRule="auto"/>
            </w:pPr>
            <w:r>
              <w:rPr>
                <w:rFonts w:ascii="Times New Roman" w:hAnsi="Times New Roman"/>
                <w:sz w:val="20"/>
              </w:rPr>
              <w:t>[PJ Mahasiswa C: Salin respon asisten chat di sini]</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[OK/Fail]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2</w:t>
            </w:r>
          </w:p>
        </w:tc>
        <w:tc>
          <w:tcPr>
            <w:tcW w:type="dxa" w:w="2551"/>
            <w:tcMar>
              <w:top w:w="100" w:type="dxa"/>
              <w:bottom w:w="100" w:type="dxa"/>
              <w:left w:w="150" w:type="dxa"/>
              <w:right w:w="150" w:type="dxa"/>
            </w:tcMar>
          </w:tcPr>
          <w:p>
            <w:pPr>
              <w:spacing w:line="240" w:lineRule="auto"/>
            </w:pPr>
            <w:r>
              <w:rPr>
                <w:rFonts w:ascii="Times New Roman" w:hAnsi="Times New Roman"/>
                <w:sz w:val="20"/>
              </w:rPr>
              <w:t>"Berapa harga sewa bulanan Kost Putra Ivandio?"</w:t>
            </w:r>
          </w:p>
        </w:tc>
        <w:tc>
          <w:tcPr>
            <w:tcW w:type="dxa" w:w="1701"/>
            <w:tcMar>
              <w:top w:w="100" w:type="dxa"/>
              <w:bottom w:w="100" w:type="dxa"/>
              <w:left w:w="150" w:type="dxa"/>
              <w:right w:w="150" w:type="dxa"/>
            </w:tcMar>
          </w:tcPr>
          <w:p>
            <w:pPr>
              <w:spacing w:line="240" w:lineRule="auto"/>
            </w:pPr>
            <w:r>
              <w:rPr>
                <w:rFonts w:ascii="Times New Roman" w:hAnsi="Times New Roman"/>
                <w:sz w:val="20"/>
              </w:rPr>
              <w:t>tanya_harga</w:t>
            </w:r>
          </w:p>
        </w:tc>
        <w:tc>
          <w:tcPr>
            <w:tcW w:type="dxa" w:w="2835"/>
            <w:tcMar>
              <w:top w:w="100" w:type="dxa"/>
              <w:bottom w:w="100" w:type="dxa"/>
              <w:left w:w="150" w:type="dxa"/>
              <w:right w:w="150" w:type="dxa"/>
            </w:tcMar>
          </w:tcPr>
          <w:p>
            <w:pPr>
              <w:spacing w:line="240" w:lineRule="auto"/>
            </w:pPr>
            <w:r>
              <w:rPr>
                <w:rFonts w:ascii="Times New Roman" w:hAnsi="Times New Roman"/>
                <w:sz w:val="20"/>
              </w:rPr>
              <w:t>[PJ Mahasiswa C: Salin respon asisten chat di sini]</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[OK/Fail]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3</w:t>
            </w:r>
          </w:p>
        </w:tc>
        <w:tc>
          <w:tcPr>
            <w:tcW w:type="dxa" w:w="2551"/>
            <w:tcMar>
              <w:top w:w="100" w:type="dxa"/>
              <w:bottom w:w="100" w:type="dxa"/>
              <w:left w:w="150" w:type="dxa"/>
              <w:right w:w="150" w:type="dxa"/>
            </w:tcMar>
          </w:tcPr>
          <w:p>
            <w:pPr>
              <w:spacing w:line="240" w:lineRule="auto"/>
            </w:pPr>
            <w:r>
              <w:rPr>
                <w:rFonts w:ascii="Times New Roman" w:hAnsi="Times New Roman"/>
                <w:sz w:val="20"/>
              </w:rPr>
              <w:t>"Berapa jarak Griya Kost Ummi Sri ke UNAIR Kampus A?"</w:t>
            </w:r>
          </w:p>
        </w:tc>
        <w:tc>
          <w:tcPr>
            <w:tcW w:type="dxa" w:w="1701"/>
            <w:tcMar>
              <w:top w:w="100" w:type="dxa"/>
              <w:bottom w:w="100" w:type="dxa"/>
              <w:left w:w="150" w:type="dxa"/>
              <w:right w:w="150" w:type="dxa"/>
            </w:tcMar>
          </w:tcPr>
          <w:p>
            <w:pPr>
              <w:spacing w:line="240" w:lineRule="auto"/>
            </w:pPr>
            <w:r>
              <w:rPr>
                <w:rFonts w:ascii="Times New Roman" w:hAnsi="Times New Roman"/>
                <w:sz w:val="20"/>
              </w:rPr>
              <w:t>jarak_kost_kampus</w:t>
            </w:r>
          </w:p>
        </w:tc>
        <w:tc>
          <w:tcPr>
            <w:tcW w:type="dxa" w:w="2835"/>
            <w:tcMar>
              <w:top w:w="100" w:type="dxa"/>
              <w:bottom w:w="100" w:type="dxa"/>
              <w:left w:w="150" w:type="dxa"/>
              <w:right w:w="150" w:type="dxa"/>
            </w:tcMar>
          </w:tcPr>
          <w:p>
            <w:pPr>
              <w:spacing w:line="240" w:lineRule="auto"/>
            </w:pPr>
            <w:r>
              <w:rPr>
                <w:rFonts w:ascii="Times New Roman" w:hAnsi="Times New Roman"/>
                <w:sz w:val="20"/>
              </w:rPr>
              <w:t>[PJ Mahasiswa C: Salin respon asisten chat di sini]</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[OK/Fail]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4</w:t>
            </w:r>
          </w:p>
        </w:tc>
        <w:tc>
          <w:tcPr>
            <w:tcW w:type="dxa" w:w="2551"/>
            <w:tcMar>
              <w:top w:w="100" w:type="dxa"/>
              <w:bottom w:w="100" w:type="dxa"/>
              <w:left w:w="150" w:type="dxa"/>
              <w:right w:w="150" w:type="dxa"/>
            </w:tcMar>
          </w:tcPr>
          <w:p>
            <w:pPr>
              <w:spacing w:line="240" w:lineRule="auto"/>
            </w:pPr>
            <w:r>
              <w:rPr>
                <w:rFonts w:ascii="Times New Roman" w:hAnsi="Times New Roman"/>
                <w:sz w:val="20"/>
              </w:rPr>
              <w:t>"Apakah Kost Mawar memiliki fasilitas WiFi?"</w:t>
            </w:r>
          </w:p>
        </w:tc>
        <w:tc>
          <w:tcPr>
            <w:tcW w:type="dxa" w:w="1701"/>
            <w:tcMar>
              <w:top w:w="100" w:type="dxa"/>
              <w:bottom w:w="100" w:type="dxa"/>
              <w:left w:w="150" w:type="dxa"/>
              <w:right w:w="150" w:type="dxa"/>
            </w:tcMar>
          </w:tcPr>
          <w:p>
            <w:pPr>
              <w:spacing w:line="240" w:lineRule="auto"/>
            </w:pPr>
            <w:r>
              <w:rPr>
                <w:rFonts w:ascii="Times New Roman" w:hAnsi="Times New Roman"/>
                <w:sz w:val="20"/>
              </w:rPr>
              <w:t>tanya_fasilitas_spesifik</w:t>
            </w:r>
          </w:p>
        </w:tc>
        <w:tc>
          <w:tcPr>
            <w:tcW w:type="dxa" w:w="2835"/>
            <w:tcMar>
              <w:top w:w="100" w:type="dxa"/>
              <w:bottom w:w="100" w:type="dxa"/>
              <w:left w:w="150" w:type="dxa"/>
              <w:right w:w="150" w:type="dxa"/>
            </w:tcMar>
          </w:tcPr>
          <w:p>
            <w:pPr>
              <w:spacing w:line="240" w:lineRule="auto"/>
            </w:pPr>
            <w:r>
              <w:rPr>
                <w:rFonts w:ascii="Times New Roman" w:hAnsi="Times New Roman"/>
                <w:sz w:val="20"/>
              </w:rPr>
              <w:t>[PJ Mahasiswa C: Salin respon asisten chat di sini]</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[OK/Fail]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5</w:t>
            </w:r>
          </w:p>
        </w:tc>
        <w:tc>
          <w:tcPr>
            <w:tcW w:type="dxa" w:w="2551"/>
            <w:tcMar>
              <w:top w:w="100" w:type="dxa"/>
              <w:bottom w:w="100" w:type="dxa"/>
              <w:left w:w="150" w:type="dxa"/>
              <w:right w:w="150" w:type="dxa"/>
            </w:tcMar>
          </w:tcPr>
          <w:p>
            <w:pPr>
              <w:spacing w:line="240" w:lineRule="auto"/>
            </w:pPr>
            <w:r>
              <w:rPr>
                <w:rFonts w:ascii="Times New Roman" w:hAnsi="Times New Roman"/>
                <w:sz w:val="20"/>
              </w:rPr>
              <w:t>"Tolong jelaskan teori relativitas Einstein"</w:t>
            </w:r>
          </w:p>
        </w:tc>
        <w:tc>
          <w:tcPr>
            <w:tcW w:type="dxa" w:w="1701"/>
            <w:tcMar>
              <w:top w:w="100" w:type="dxa"/>
              <w:bottom w:w="100" w:type="dxa"/>
              <w:left w:w="150" w:type="dxa"/>
              <w:right w:w="150" w:type="dxa"/>
            </w:tcMar>
          </w:tcPr>
          <w:p>
            <w:pPr>
              <w:spacing w:line="240" w:lineRule="auto"/>
            </w:pPr>
            <w:r>
              <w:rPr>
                <w:rFonts w:ascii="Times New Roman" w:hAnsi="Times New Roman"/>
                <w:sz w:val="20"/>
              </w:rPr>
              <w:t>fallback (out of scope)</w:t>
            </w:r>
          </w:p>
        </w:tc>
        <w:tc>
          <w:tcPr>
            <w:tcW w:type="dxa" w:w="2835"/>
            <w:tcMar>
              <w:top w:w="100" w:type="dxa"/>
              <w:bottom w:w="100" w:type="dxa"/>
              <w:left w:w="150" w:type="dxa"/>
              <w:right w:w="150" w:type="dxa"/>
            </w:tcMar>
          </w:tcPr>
          <w:p>
            <w:pPr>
              <w:spacing w:line="240" w:lineRule="auto"/>
            </w:pPr>
            <w:r>
              <w:rPr>
                <w:rFonts w:ascii="Times New Roman" w:hAnsi="Times New Roman"/>
                <w:sz w:val="20"/>
              </w:rPr>
              <w:t>[PJ Mahasiswa C: Salin respon asisten chat di sini]</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[OK/Fail]</w:t>
            </w:r>
          </w:p>
        </w:tc>
      </w:tr>
    </w:tbl>
    <w:p>
      <w:pPr>
        <w:jc w:val="center"/>
      </w:pPr>
      <w:r>
        <w:rPr>
          <w:rFonts w:ascii="Times New Roman" w:hAnsi="Times New Roman"/>
          <w:i/>
          <w:sz w:val="20"/>
        </w:rPr>
        <w:t>Tabel 5.1. Hasil Pengujian Black-Box SuroKost Bot</w:t>
      </w:r>
    </w:p>
    <w:p>
      <w:pPr>
        <w:pStyle w:val="SubBabHeading"/>
      </w:pPr>
      <w:r>
        <w:t>5.2 Analisis Perbandingan Performa</w:t>
      </w:r>
    </w:p>
    <w:p>
      <w:pPr>
        <w:spacing w:after="80"/>
        <w:ind w:left="283"/>
      </w:pPr>
      <w:r>
        <w:rPr>
          <w:rFonts w:ascii="Times New Roman" w:hAnsi="Times New Roman"/>
          <w:b/>
          <w:color w:val="B43232"/>
          <w:sz w:val="22"/>
        </w:rPr>
        <w:t xml:space="preserve">[INSTRUKSI MAHASISWA C: </w:t>
      </w:r>
      <w:r>
        <w:rPr>
          <w:rFonts w:ascii="Times New Roman" w:hAnsi="Times New Roman"/>
          <w:i/>
          <w:color w:val="B43232"/>
          <w:sz w:val="22"/>
        </w:rPr>
        <w:t>Tuliskan perbandingan performa kualitatif Local NLP Engine vs Gemini AI dari segi: kecepatan (ms vs detik), keluwesan bahasa, ketergantungan internet, dan biaya pemakaian API Key. Isi perbandingannya pada tabel di bawah.]</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3041"/>
        <w:gridCol w:w="3041"/>
        <w:gridCol w:w="3041"/>
      </w:tblGrid>
      <w:tr>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Aspek Evaluasi</w:t>
            </w:r>
          </w:p>
        </w:tc>
        <w:tc>
          <w:tcPr>
            <w:tcW w:type="dxa" w:w="3118"/>
            <w:shd w:fill="E5E7EB"/>
            <w:tcMar>
              <w:top w:w="100" w:type="dxa"/>
              <w:bottom w:w="100" w:type="dxa"/>
              <w:left w:w="150" w:type="dxa"/>
              <w:right w:w="150" w:type="dxa"/>
            </w:tcMar>
          </w:tcPr>
          <w:p>
            <w:pPr>
              <w:spacing w:line="240" w:lineRule="auto"/>
              <w:jc w:val="center"/>
            </w:pPr>
            <w:r>
              <w:rPr>
                <w:rFonts w:ascii="Times New Roman" w:hAnsi="Times New Roman"/>
                <w:b/>
                <w:sz w:val="20"/>
              </w:rPr>
              <w:t>Local NLP Engine (Keyword Matching)</w:t>
            </w:r>
          </w:p>
        </w:tc>
        <w:tc>
          <w:tcPr>
            <w:tcW w:type="dxa" w:w="3118"/>
            <w:shd w:fill="E5E7EB"/>
            <w:tcMar>
              <w:top w:w="100" w:type="dxa"/>
              <w:bottom w:w="100" w:type="dxa"/>
              <w:left w:w="150" w:type="dxa"/>
              <w:right w:w="150" w:type="dxa"/>
            </w:tcMar>
          </w:tcPr>
          <w:p>
            <w:pPr>
              <w:spacing w:line="240" w:lineRule="auto"/>
              <w:jc w:val="center"/>
            </w:pPr>
            <w:r>
              <w:rPr>
                <w:rFonts w:ascii="Times New Roman" w:hAnsi="Times New Roman"/>
                <w:b/>
                <w:sz w:val="20"/>
              </w:rPr>
              <w:t>Gemini API Fallback (Generative AI)</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Kecepatan Respon (Latensi)</w:t>
            </w:r>
          </w:p>
        </w:tc>
        <w:tc>
          <w:tcPr>
            <w:tcW w:type="dxa" w:w="3118"/>
            <w:tcMar>
              <w:top w:w="100" w:type="dxa"/>
              <w:bottom w:w="100" w:type="dxa"/>
              <w:left w:w="150" w:type="dxa"/>
              <w:right w:w="150" w:type="dxa"/>
            </w:tcMar>
          </w:tcPr>
          <w:p>
            <w:pPr>
              <w:spacing w:line="240" w:lineRule="auto"/>
            </w:pPr>
            <w:r>
              <w:rPr>
                <w:rFonts w:ascii="Times New Roman" w:hAnsi="Times New Roman"/>
                <w:sz w:val="20"/>
              </w:rPr>
              <w:t>[Bandingkan dalam ms vs detik]</w:t>
            </w:r>
          </w:p>
        </w:tc>
        <w:tc>
          <w:tcPr>
            <w:tcW w:type="dxa" w:w="3118"/>
            <w:tcMar>
              <w:top w:w="100" w:type="dxa"/>
              <w:bottom w:w="100" w:type="dxa"/>
              <w:left w:w="150" w:type="dxa"/>
              <w:right w:w="150" w:type="dxa"/>
            </w:tcMar>
          </w:tcPr>
          <w:p>
            <w:pPr>
              <w:spacing w:line="240" w:lineRule="auto"/>
            </w:pPr>
            <w:r>
              <w:rPr>
                <w:rFonts w:ascii="Times New Roman" w:hAnsi="Times New Roman"/>
                <w:sz w:val="20"/>
              </w:rPr>
              <w:t>[Bandingkan dalam ms vs detik]</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Fleksibilitas Bahasa</w:t>
            </w:r>
          </w:p>
        </w:tc>
        <w:tc>
          <w:tcPr>
            <w:tcW w:type="dxa" w:w="3118"/>
            <w:tcMar>
              <w:top w:w="100" w:type="dxa"/>
              <w:bottom w:w="100" w:type="dxa"/>
              <w:left w:w="150" w:type="dxa"/>
              <w:right w:w="150" w:type="dxa"/>
            </w:tcMar>
          </w:tcPr>
          <w:p>
            <w:pPr>
              <w:spacing w:line="240" w:lineRule="auto"/>
            </w:pPr>
            <w:r>
              <w:rPr>
                <w:rFonts w:ascii="Times New Roman" w:hAnsi="Times New Roman"/>
                <w:sz w:val="20"/>
              </w:rPr>
              <w:t>[Bagaimana menangani salah ketik / typo]</w:t>
            </w:r>
          </w:p>
        </w:tc>
        <w:tc>
          <w:tcPr>
            <w:tcW w:type="dxa" w:w="3118"/>
            <w:tcMar>
              <w:top w:w="100" w:type="dxa"/>
              <w:bottom w:w="100" w:type="dxa"/>
              <w:left w:w="150" w:type="dxa"/>
              <w:right w:w="150" w:type="dxa"/>
            </w:tcMar>
          </w:tcPr>
          <w:p>
            <w:pPr>
              <w:spacing w:line="240" w:lineRule="auto"/>
            </w:pPr>
            <w:r>
              <w:rPr>
                <w:rFonts w:ascii="Times New Roman" w:hAnsi="Times New Roman"/>
                <w:sz w:val="20"/>
              </w:rPr>
              <w:t>[Bagaimana menangani salah ketik / typo]</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Akurasi Data Riil</w:t>
            </w:r>
          </w:p>
        </w:tc>
        <w:tc>
          <w:tcPr>
            <w:tcW w:type="dxa" w:w="3118"/>
            <w:tcMar>
              <w:top w:w="100" w:type="dxa"/>
              <w:bottom w:w="100" w:type="dxa"/>
              <w:left w:w="150" w:type="dxa"/>
              <w:right w:w="150" w:type="dxa"/>
            </w:tcMar>
          </w:tcPr>
          <w:p>
            <w:pPr>
              <w:spacing w:line="240" w:lineRule="auto"/>
            </w:pPr>
            <w:r>
              <w:rPr>
                <w:rFonts w:ascii="Times New Roman" w:hAnsi="Times New Roman"/>
                <w:sz w:val="20"/>
              </w:rPr>
              <w:t>[Bandingkan tingkat keakuratan harga/kontak]</w:t>
            </w:r>
          </w:p>
        </w:tc>
        <w:tc>
          <w:tcPr>
            <w:tcW w:type="dxa" w:w="3118"/>
            <w:tcMar>
              <w:top w:w="100" w:type="dxa"/>
              <w:bottom w:w="100" w:type="dxa"/>
              <w:left w:w="150" w:type="dxa"/>
              <w:right w:w="150" w:type="dxa"/>
            </w:tcMar>
          </w:tcPr>
          <w:p>
            <w:pPr>
              <w:spacing w:line="240" w:lineRule="auto"/>
            </w:pPr>
            <w:r>
              <w:rPr>
                <w:rFonts w:ascii="Times New Roman" w:hAnsi="Times New Roman"/>
                <w:sz w:val="20"/>
              </w:rPr>
              <w:t>[Bandingkan tingkat keakuratan harga/kontak]</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Koneksi Jaringan</w:t>
            </w:r>
          </w:p>
        </w:tc>
        <w:tc>
          <w:tcPr>
            <w:tcW w:type="dxa" w:w="3118"/>
            <w:tcMar>
              <w:top w:w="100" w:type="dxa"/>
              <w:bottom w:w="100" w:type="dxa"/>
              <w:left w:w="150" w:type="dxa"/>
              <w:right w:w="150" w:type="dxa"/>
            </w:tcMar>
          </w:tcPr>
          <w:p>
            <w:pPr>
              <w:spacing w:line="240" w:lineRule="auto"/>
            </w:pPr>
            <w:r>
              <w:rPr>
                <w:rFonts w:ascii="Times New Roman" w:hAnsi="Times New Roman"/>
                <w:sz w:val="20"/>
              </w:rPr>
              <w:t>[Apakah memerlukan internet?]</w:t>
            </w:r>
          </w:p>
        </w:tc>
        <w:tc>
          <w:tcPr>
            <w:tcW w:type="dxa" w:w="3118"/>
            <w:tcMar>
              <w:top w:w="100" w:type="dxa"/>
              <w:bottom w:w="100" w:type="dxa"/>
              <w:left w:w="150" w:type="dxa"/>
              <w:right w:w="150" w:type="dxa"/>
            </w:tcMar>
          </w:tcPr>
          <w:p>
            <w:pPr>
              <w:spacing w:line="240" w:lineRule="auto"/>
            </w:pPr>
            <w:r>
              <w:rPr>
                <w:rFonts w:ascii="Times New Roman" w:hAnsi="Times New Roman"/>
                <w:sz w:val="20"/>
              </w:rPr>
              <w:t>[Apakah memerlukan internet?]</w:t>
            </w:r>
          </w:p>
        </w:tc>
      </w:tr>
      <w:tr>
        <w:tc>
          <w:tcPr>
            <w:tcW w:type="dxa" w:w="1701"/>
            <w:tcMar>
              <w:top w:w="100" w:type="dxa"/>
              <w:bottom w:w="100" w:type="dxa"/>
              <w:left w:w="150" w:type="dxa"/>
              <w:right w:w="150" w:type="dxa"/>
            </w:tcMar>
          </w:tcPr>
          <w:p>
            <w:pPr>
              <w:spacing w:line="240" w:lineRule="auto"/>
            </w:pPr>
            <w:r>
              <w:rPr>
                <w:rFonts w:ascii="Times New Roman" w:hAnsi="Times New Roman"/>
                <w:sz w:val="20"/>
              </w:rPr>
              <w:t>Biaya Pemakaian</w:t>
            </w:r>
          </w:p>
        </w:tc>
        <w:tc>
          <w:tcPr>
            <w:tcW w:type="dxa" w:w="3118"/>
            <w:tcMar>
              <w:top w:w="100" w:type="dxa"/>
              <w:bottom w:w="100" w:type="dxa"/>
              <w:left w:w="150" w:type="dxa"/>
              <w:right w:w="150" w:type="dxa"/>
            </w:tcMar>
          </w:tcPr>
          <w:p>
            <w:pPr>
              <w:spacing w:line="240" w:lineRule="auto"/>
            </w:pPr>
            <w:r>
              <w:rPr>
                <w:rFonts w:ascii="Times New Roman" w:hAnsi="Times New Roman"/>
                <w:sz w:val="20"/>
              </w:rPr>
              <w:t>[Bandingkan biaya pemakaian server/local]</w:t>
            </w:r>
          </w:p>
        </w:tc>
        <w:tc>
          <w:tcPr>
            <w:tcW w:type="dxa" w:w="3118"/>
            <w:tcMar>
              <w:top w:w="100" w:type="dxa"/>
              <w:bottom w:w="100" w:type="dxa"/>
              <w:left w:w="150" w:type="dxa"/>
              <w:right w:w="150" w:type="dxa"/>
            </w:tcMar>
          </w:tcPr>
          <w:p>
            <w:pPr>
              <w:spacing w:line="240" w:lineRule="auto"/>
            </w:pPr>
            <w:r>
              <w:rPr>
                <w:rFonts w:ascii="Times New Roman" w:hAnsi="Times New Roman"/>
                <w:sz w:val="20"/>
              </w:rPr>
              <w:t>[Bandingkan biaya pemanggilan API Key]</w:t>
            </w:r>
          </w:p>
        </w:tc>
      </w:tr>
    </w:tbl>
    <w:p>
      <w:pPr>
        <w:jc w:val="center"/>
      </w:pPr>
      <w:r>
        <w:rPr>
          <w:rFonts w:ascii="Times New Roman" w:hAnsi="Times New Roman"/>
          <w:i/>
          <w:sz w:val="20"/>
        </w:rPr>
        <w:t>Tabel 5.2. Analisis Perbandingan Karakteristik Kualitatif</w:t>
      </w:r>
    </w:p>
    <w:p>
      <w:r>
        <w:br w:type="page"/>
      </w:r>
    </w:p>
    <w:p>
      <w:pPr>
        <w:pStyle w:val="BabHeading"/>
      </w:pPr>
      <w:r>
        <w:t>BAB VI</w:t>
        <w:br/>
        <w:t>KESIMPULAN DAN SARAN</w:t>
      </w:r>
    </w:p>
    <w:p>
      <w:pPr>
        <w:spacing w:after="120" w:line="360" w:lineRule="auto"/>
        <w:jc w:val="center"/>
      </w:pPr>
      <w:r>
        <w:rPr>
          <w:rFonts w:ascii="Times New Roman" w:hAnsi="Times New Roman"/>
          <w:b/>
          <w:i w:val="0"/>
          <w:sz w:val="24"/>
        </w:rPr>
        <w:t>Penanggung Jawab: Mahasiswa C &amp; Kelompok</w:t>
      </w:r>
    </w:p>
    <w:p>
      <w:pPr>
        <w:pStyle w:val="SubBabHeading"/>
      </w:pPr>
      <w:r>
        <w:t>6.1 Kesimpulan</w:t>
      </w:r>
    </w:p>
    <w:p>
      <w:pPr>
        <w:spacing w:after="80"/>
        <w:ind w:left="283"/>
      </w:pPr>
      <w:r>
        <w:rPr>
          <w:rFonts w:ascii="Times New Roman" w:hAnsi="Times New Roman"/>
          <w:b/>
          <w:color w:val="B43232"/>
          <w:sz w:val="22"/>
        </w:rPr>
        <w:t xml:space="preserve">[INSTRUKSI MAHASISWA C &amp; KELOMPOK: </w:t>
      </w:r>
      <w:r>
        <w:rPr>
          <w:rFonts w:ascii="Times New Roman" w:hAnsi="Times New Roman"/>
          <w:i/>
          <w:color w:val="B43232"/>
          <w:sz w:val="22"/>
        </w:rPr>
        <w:t>Rumuskan 3 poin kesimpulan penting seputar: (1) Hasil integrasi chatbot hibrida lokal vs AI Gemini, (2) Peran peta spasial Leaflet.js dan rumus Haversine, (3) Efisiensi biaya dari arsitektur hibrida.]</w:t>
      </w:r>
    </w:p>
    <w:p>
      <w:pPr>
        <w:pStyle w:val="SubBabHeading"/>
      </w:pPr>
      <w:r>
        <w:t>6.2 Saran</w:t>
      </w:r>
    </w:p>
    <w:p>
      <w:pPr>
        <w:spacing w:after="80"/>
        <w:ind w:left="283"/>
      </w:pPr>
      <w:r>
        <w:rPr>
          <w:rFonts w:ascii="Times New Roman" w:hAnsi="Times New Roman"/>
          <w:b/>
          <w:color w:val="B43232"/>
          <w:sz w:val="22"/>
        </w:rPr>
        <w:t xml:space="preserve">[INSTRUKSI MAHASISWA C &amp; KELOMPOK: </w:t>
      </w:r>
      <w:r>
        <w:rPr>
          <w:rFonts w:ascii="Times New Roman" w:hAnsi="Times New Roman"/>
          <w:i/>
          <w:color w:val="B43232"/>
          <w:sz w:val="22"/>
        </w:rPr>
        <w:t>Berikan 2 saran rekomendasi untuk pengembang selanjutnya (seperti menggunakan OSRM API untuk rute jalan raya sebenarnya, dan Supabase/Firebase untuk database real-time kamar kost).]</w:t>
      </w:r>
    </w:p>
    <w:p>
      <w:r>
        <w:br w:type="page"/>
      </w:r>
    </w:p>
    <w:p>
      <w:pPr>
        <w:pStyle w:val="BabHeading"/>
      </w:pPr>
      <w:r>
        <w:t>DAFTAR PUSTAKA</w:t>
      </w:r>
    </w:p>
    <w:p>
      <w:pPr>
        <w:spacing w:after="120" w:line="360" w:lineRule="auto"/>
        <w:jc w:val="center"/>
      </w:pPr>
      <w:r>
        <w:rPr>
          <w:rFonts w:ascii="Times New Roman" w:hAnsi="Times New Roman"/>
          <w:b/>
          <w:i w:val="0"/>
          <w:sz w:val="24"/>
        </w:rPr>
        <w:t>Penanggung Jawab: Mahasiswa A</w:t>
      </w:r>
    </w:p>
    <w:p>
      <w:pPr>
        <w:spacing w:after="80"/>
        <w:ind w:left="283"/>
      </w:pPr>
      <w:r>
        <w:rPr>
          <w:rFonts w:ascii="Times New Roman" w:hAnsi="Times New Roman"/>
          <w:b/>
          <w:color w:val="B43232"/>
          <w:sz w:val="22"/>
        </w:rPr>
        <w:t xml:space="preserve">[INSTRUKSI MAHASISWA A: </w:t>
      </w:r>
      <w:r>
        <w:rPr>
          <w:rFonts w:ascii="Times New Roman" w:hAnsi="Times New Roman"/>
          <w:i/>
          <w:color w:val="B43232"/>
          <w:sz w:val="22"/>
        </w:rPr>
        <w:t>Lengkapi daftar pustaka format APA. Wajib menyertakan paper referensi Adamopoulou &amp; Moussiades (2020).]</w:t>
      </w:r>
    </w:p>
    <w:p>
      <w:pPr>
        <w:ind w:left="720" w:hanging="720"/>
      </w:pPr>
      <w:r>
        <w:rPr>
          <w:rFonts w:ascii="Times New Roman" w:hAnsi="Times New Roman"/>
          <w:sz w:val="24"/>
        </w:rPr>
        <w:t>Adamopoulou, E., &amp; Moussiades, L. (2020). An Overview of Chatbot Technology. In I. Maglogiannis et al. (Eds.), AIAI 2020, IFIP AICT 584, pp. 373–383. Springer Nature Switzerland AG. https://doi.org/10.1007/978-3-030-49186-4_31</w:t>
      </w:r>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ripsiTitle">
    <w:name w:val="SkripsiTitle"/>
    <w:pPr>
      <w:spacing w:line="276" w:lineRule="auto" w:after="240"/>
      <w:jc w:val="center"/>
    </w:pPr>
    <w:rPr>
      <w:rFonts w:ascii="Times New Roman" w:hAnsi="Times New Roman"/>
      <w:b/>
      <w:sz w:val="28"/>
    </w:rPr>
  </w:style>
  <w:style w:type="paragraph" w:customStyle="1" w:styleId="BabHeading">
    <w:name w:val="BabHeading"/>
    <w:pPr>
      <w:keepNext/>
      <w:spacing w:before="360" w:after="240"/>
      <w:jc w:val="center"/>
    </w:pPr>
    <w:rPr>
      <w:rFonts w:ascii="Times New Roman" w:hAnsi="Times New Roman"/>
      <w:b/>
      <w:sz w:val="24"/>
    </w:rPr>
  </w:style>
  <w:style w:type="paragraph" w:customStyle="1" w:styleId="SubBabHeading">
    <w:name w:val="SubBabHeading"/>
    <w:pPr>
      <w:keepNext/>
      <w:spacing w:before="240" w:after="120"/>
      <w:jc w:val="left"/>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