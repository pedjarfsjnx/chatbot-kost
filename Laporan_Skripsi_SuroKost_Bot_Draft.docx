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SkripsiTitle"/>
      </w:pPr>
      <w:r>
        <w:t>RANCANGAN BANGUN CHATBOT INFORMASI PENCARIAN KOST DI SURABAYA MENGGUNAKAN METODE KEYWORD MATCHING DENGAN FALLBACK GENERATIVE AI (GEMINI)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LAPORAN TUGAS AKHIR (DRAFT TEMPLATE)</w:t>
      </w:r>
    </w:p>
    <w:p/>
    <w:p/>
    <w:p/>
    <w:p>
      <w:pPr>
        <w:spacing w:line="288" w:lineRule="auto"/>
        <w:jc w:val="center"/>
      </w:pPr>
      <w:r>
        <w:rPr>
          <w:rFonts w:ascii="Times New Roman" w:hAnsi="Times New Roman"/>
          <w:b/>
          <w:sz w:val="24"/>
        </w:rPr>
        <w:t>Disusun Oleh:</w:t>
        <w:br/>
        <w:t>1. [Nama Mahasiswa A] - NIM. 15211128XXXX (PJ: Bab I, II, Abstrak)</w:t>
        <w:br/>
        <w:t>2. [Nama Mahasiswa B] - NIM. 15211128XXXX (PJ: Bab III)</w:t>
        <w:br/>
        <w:t>3. [Nama Mahasiswa C] - NIM. 15211128XXXX (PJ: Bab IV, V, VI)</w:t>
      </w:r>
    </w:p>
    <w:p/>
    <w:p/>
    <w:p/>
    <w:p/>
    <w:p/>
    <w:p>
      <w:pPr>
        <w:spacing w:line="276" w:lineRule="auto"/>
        <w:jc w:val="center"/>
      </w:pPr>
      <w:r>
        <w:rPr>
          <w:rFonts w:ascii="Times New Roman" w:hAnsi="Times New Roman"/>
          <w:b/>
          <w:sz w:val="24"/>
        </w:rPr>
        <w:t>PROGRAM STUDI D4 TEKNIK INFORMATIKA</w:t>
        <w:br/>
        <w:t>DEPARTEMEN TEKNIK</w:t>
        <w:br/>
        <w:t>FAKULTAS VOKASI</w:t>
        <w:br/>
        <w:t>UNIVERSITAS AIRLANGGA</w:t>
        <w:br/>
        <w:t>2026</w:t>
      </w:r>
    </w:p>
    <w:p>
      <w:r>
        <w:br w:type="page"/>
      </w:r>
    </w:p>
    <w:p>
      <w:pPr>
        <w:pStyle w:val="BabHeading"/>
      </w:pPr>
      <w:r>
        <w:t>ABSTRAK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Penanggung Jawab: Mahasiswa A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Tulis ringkasan abstrak di sini maksimal 200 kata, 1 spasi. Isi paragraf mencakup: latar belakang singkat, tujuan pembuatan chatbot, metode hibrida yang dikembangkan (Local NLP &amp; Gemini AI), kalkulasi spasial jarak dengan Haversine, visualisasi peta Leaflet.js, pengujian Black-box, dan ringkasan hasil uji coba.]</w:t>
      </w:r>
    </w:p>
    <w:p>
      <w:pPr>
        <w:spacing w:after="120" w:line="240" w:lineRule="auto"/>
        <w:jc w:val="both"/>
      </w:pPr>
      <w:r>
        <w:rPr>
          <w:rFonts w:ascii="Times New Roman" w:hAnsi="Times New Roman"/>
          <w:b/>
          <w:i w:val="0"/>
          <w:sz w:val="24"/>
        </w:rPr>
        <w:t>Kata Kunci: [Tulis 3-5 kata kunci penting dipisahkan koma]</w:t>
      </w:r>
    </w:p>
    <w:p/>
    <w:p>
      <w:pPr>
        <w:pStyle w:val="BabHeading"/>
      </w:pPr>
      <w:r>
        <w:t>ABSTRACT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Person in Charge: Student A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Translate the Indonesian abstract into formal and academic English. Ensure correct grammar and use past tense for completed work. Style: Italicized, line spacing 1.0.]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 xml:space="preserve">Keywords: </w:t>
      </w:r>
      <w:r>
        <w:rPr>
          <w:rFonts w:ascii="Times New Roman" w:hAnsi="Times New Roman"/>
          <w:i/>
          <w:sz w:val="24"/>
        </w:rPr>
        <w:t>[3-5 keywords in English, italic]</w:t>
      </w:r>
    </w:p>
    <w:p>
      <w:r>
        <w:br w:type="page"/>
      </w:r>
    </w:p>
    <w:p>
      <w:pPr>
        <w:pStyle w:val="BabHeading"/>
      </w:pPr>
      <w:r>
        <w:t>KATA PENGANTAR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Penanggung Jawab: Mahasiswa A &amp; Kelompok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Tulis ucapan syukur, penjelasan maksud penyusunan laporan UAS praktikum, serta ucapan terima kasih kepada dosen pengampu, pimpinan fakultas, program studi, orang tua, dan rekan setim.]</w:t>
      </w:r>
    </w:p>
    <w:p/>
    <w:p>
      <w:pPr>
        <w:spacing w:after="0" w:line="36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Surabaya, 6 Juli 2026</w:t>
      </w:r>
    </w:p>
    <w:p>
      <w:pPr>
        <w:spacing w:after="0" w:line="360" w:lineRule="auto"/>
        <w:jc w:val="right"/>
      </w:pPr>
      <w:r>
        <w:rPr>
          <w:rFonts w:ascii="Times New Roman" w:hAnsi="Times New Roman"/>
          <w:b/>
          <w:i w:val="0"/>
          <w:sz w:val="24"/>
        </w:rPr>
        <w:t>Penulis</w:t>
      </w:r>
    </w:p>
    <w:p>
      <w:r>
        <w:br w:type="page"/>
      </w:r>
    </w:p>
    <w:p>
      <w:pPr>
        <w:pStyle w:val="BabHeading"/>
      </w:pPr>
      <w:r>
        <w:t>BAB I</w:t>
        <w:br/>
        <w:t>PENDAHULUAN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Penanggung Jawab: Mahasiswa A</w:t>
      </w:r>
    </w:p>
    <w:p>
      <w:pPr>
        <w:pStyle w:val="SubBabHeading"/>
      </w:pPr>
      <w:r>
        <w:t>1.1 Latar Belakang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Tulis latar belakang penulisan naskah (minimal 3-4 paragraf). Bahas:</w:t>
        <w:br/>
        <w:t>1. Urgensi pencarian kost bagi mahasiswa pendatang dekat UNAIR Kampus A &amp; B Surabaya.</w:t>
        <w:br/>
        <w:t>2. Kesulitan pencarian manual (tidak praktis, keterbatasan waktu/informasi).</w:t>
        <w:br/>
        <w:t>3. Solusi asisten chatbot dengan model hibrida: Keyword Matching secara lokal (cepat dan hemat biaya API) serta fallback Generative AI Gemini (fleksibel untuk bahasa alami/tidak terstruktur).</w:t>
        <w:br/>
        <w:t>4. Peran visualisasi peta Leaflet.js dan perhitungan jarak garis lurus (Haversine) dalam memudahkan keputusan pencari kost.]</w:t>
      </w:r>
    </w:p>
    <w:p>
      <w:pPr>
        <w:pStyle w:val="SubBabHeading"/>
      </w:pPr>
      <w:r>
        <w:t>1.2 Rumusan Masalah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Rincikan poin-poin permasalahan yang ingin diselesaikan, contohnya:]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4"/>
        </w:rPr>
        <w:t>[Tulis rumusan 1: Mengenai perancangan sistem chatbot hibrida lokal vs AI]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4"/>
        </w:rPr>
        <w:t>[Tulis rumusan 2: Mengenai visualisasi spasial kost pada peta Leaflet.js]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4"/>
        </w:rPr>
        <w:t>[Tulis rumusan 3: Mengenai perbandingan performa/evalusasi sistem hibrida]</w:t>
      </w:r>
    </w:p>
    <w:p>
      <w:pPr>
        <w:pStyle w:val="SubBabHeading"/>
      </w:pPr>
      <w:r>
        <w:t>1.3 Tujuan Penelitian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Sebutkan poin tujuan penelitian yang selaras dengan rumusan masalah di atas.]</w:t>
      </w:r>
    </w:p>
    <w:p>
      <w:pPr>
        <w:pStyle w:val="SubBabHeading"/>
      </w:pPr>
      <w:r>
        <w:t>1.4 Manfaat Penelitian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Bahas manfaat dari penelitian ini baik bagi mahasiswa, pengembang aplikasi, dan bagi akademisi.]</w:t>
      </w:r>
    </w:p>
    <w:p>
      <w:pPr>
        <w:pStyle w:val="SubBabHeading"/>
      </w:pPr>
      <w:r>
        <w:t>1.5 Batasan Masalah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Tuliskan batasan penelitian untuk melimitasi ruang lingkup (misal: area UNAIR A &amp; B, jumlah dataset 35 kost, rumus Haversine, Gemini API).]</w:t>
      </w:r>
    </w:p>
    <w:p>
      <w:r>
        <w:br w:type="page"/>
      </w:r>
    </w:p>
    <w:p>
      <w:pPr>
        <w:pStyle w:val="BabHeading"/>
      </w:pPr>
      <w:r>
        <w:t>BAB II</w:t>
        <w:br/>
        <w:t>TINJAUAN PUSTAKA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Penanggung Jawab: Mahasiswa A</w:t>
      </w:r>
    </w:p>
    <w:p>
      <w:pPr>
        <w:pStyle w:val="SubBabHeading"/>
      </w:pPr>
      <w:r>
        <w:t>2.1 Chatbot dan NLU (Natural Language Understanding)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Jelaskan teori dasar chatbot dan bagaimana NLU mengekstrak intent &amp; entity dari masukan user. Sertakan kutipan/sitasi dari paper referensi: (Adamopoulou &amp; Moussiades, 2020).]</w:t>
      </w:r>
    </w:p>
    <w:p>
      <w:pPr>
        <w:pStyle w:val="SubBabHeading"/>
      </w:pPr>
      <w:r>
        <w:t>2.2 Keyword Matching (Pencocokan Kata Kunci)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Jelaskan teori keyword matching, cara kerja, kelebihannya (kecepatan, offline), dan kekurangannya (kaku).]</w:t>
      </w:r>
    </w:p>
    <w:p>
      <w:pPr>
        <w:pStyle w:val="SubBabHeading"/>
      </w:pPr>
      <w:r>
        <w:t>2.3 Generative AI dan LLM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Jelaskan teori LLM, model Gemini, kelebihan dalam fleksibilitas bahasa alami, dan kekurangan (latensi, biaya, halusinasi).]</w:t>
      </w:r>
    </w:p>
    <w:p>
      <w:pPr>
        <w:pStyle w:val="SubBabHeading"/>
      </w:pPr>
      <w:r>
        <w:t>2.4 Penelitian Terdahulu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Berikut adalah perbandingan penelitian terdahulu yang relevan: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none"/>
          <w:insideV w:val="none"/>
          <w:left w:val="none"/>
          <w:right w:val="none"/>
        </w:tblBorders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417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Peneliti &amp; Tahun</w:t>
            </w:r>
          </w:p>
        </w:tc>
        <w:tc>
          <w:tcPr>
            <w:tcW w:type="dxa" w:w="1701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Judul Penelitian</w:t>
            </w:r>
          </w:p>
        </w:tc>
        <w:tc>
          <w:tcPr>
            <w:tcW w:type="dxa" w:w="1701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Metode yang Digunakan</w:t>
            </w:r>
          </w:p>
        </w:tc>
        <w:tc>
          <w:tcPr>
            <w:tcW w:type="dxa" w:w="1417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Objek/Kasus</w:t>
            </w:r>
          </w:p>
        </w:tc>
        <w:tc>
          <w:tcPr>
            <w:tcW w:type="dxa" w:w="2551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Hasil &amp; Kesimpulan</w:t>
            </w:r>
          </w:p>
        </w:tc>
      </w:tr>
      <w:tr>
        <w:tc>
          <w:tcPr>
            <w:tcW w:type="dxa" w:w="141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Adamopoulou &amp; Moussiades (2020)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An Overview of Chatbot Technology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Analisis Komparatif Teoretis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Perkembangan &amp; Arsitektur Chatbot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Mengklasifikasikan chatbot berbasis aturan dan generatif serta menyajikan arsitektur umum NLU.</w:t>
            </w:r>
          </w:p>
        </w:tc>
      </w:tr>
      <w:tr>
        <w:tc>
          <w:tcPr>
            <w:tcW w:type="dxa" w:w="141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[Nama Peneliti 2 &amp; Tahun]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[Judul Penelitian Terdahulu 2]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[Metode 2]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[Kasus 2]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[Hasil/Temuan Utama 2]</w:t>
            </w:r>
          </w:p>
        </w:tc>
      </w:tr>
      <w:tr>
        <w:tc>
          <w:tcPr>
            <w:tcW w:type="dxa" w:w="141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[Nama Peneliti 3 &amp; Tahun]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[Judul Penelitian Terdahulu 3]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[Metode 3]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[Kasus 3]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[Hasil/Temuan Utama 3]</w:t>
            </w:r>
          </w:p>
        </w:tc>
      </w:tr>
      <w:tr>
        <w:tc>
          <w:tcPr>
            <w:tcW w:type="dxa" w:w="141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Penelitian Ini (2026)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SuroKost Bot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Keyword Matching + Gemini API Fallback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Kost dekat UNAIR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Menggabungkan efisiensi lokal (kecepatan &lt; 10 ms) dengan fleksibilitas semantik AI Gemini untuk kueri tidak terstruktur.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0"/>
        </w:rPr>
        <w:t>Tabel 2.1. Perbandingan Penelitian Terdahulu Chatbot</w:t>
      </w:r>
    </w:p>
    <w:p>
      <w:r>
        <w:br w:type="page"/>
      </w:r>
    </w:p>
    <w:p>
      <w:pPr>
        <w:pStyle w:val="BabHeading"/>
      </w:pPr>
      <w:r>
        <w:t>BAB III</w:t>
        <w:br/>
        <w:t>METODOLOGI PENELITIAN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Penanggung Jawab: Mahasiswa B</w:t>
      </w:r>
    </w:p>
    <w:p>
      <w:pPr>
        <w:pStyle w:val="SubBabHeading"/>
      </w:pPr>
      <w:r>
        <w:t>3.1 Tempat dan Waktu Penelitian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Jelaskan lokasi pengembangan sistem (Surabaya) dan rancang timeline waktu pengerjaan proyek.]</w:t>
      </w:r>
    </w:p>
    <w:p>
      <w:pPr>
        <w:pStyle w:val="SubBabHeading"/>
      </w:pPr>
      <w:r>
        <w:t>3.2 Alat dan Bahan Penelitian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Sebutkan hardware dan software pendukung. Lengkapi spesifikasi dataset CSV yang diolah pada tabel di bawah ini.]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none"/>
          <w:insideV w:val="none"/>
          <w:left w:val="none"/>
          <w:right w:val="none"/>
        </w:tblBorders>
      </w:tblPr>
      <w:tblGrid>
        <w:gridCol w:w="3041"/>
        <w:gridCol w:w="3041"/>
        <w:gridCol w:w="3041"/>
      </w:tblGrid>
      <w:tr>
        <w:tc>
          <w:tcPr>
            <w:tcW w:type="dxa" w:w="1701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Atribut Kolom</w:t>
            </w:r>
          </w:p>
        </w:tc>
        <w:tc>
          <w:tcPr>
            <w:tcW w:type="dxa" w:w="3969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Deskripsi Kegunaan</w:t>
            </w:r>
          </w:p>
        </w:tc>
        <w:tc>
          <w:tcPr>
            <w:tcW w:type="dxa" w:w="2268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Contoh Data Riil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title</w:t>
            </w:r>
          </w:p>
        </w:tc>
        <w:tc>
          <w:tcPr>
            <w:tcW w:type="dxa" w:w="39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[Jelaskan fungsi kolom]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[Contoh nilai]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price</w:t>
            </w:r>
          </w:p>
        </w:tc>
        <w:tc>
          <w:tcPr>
            <w:tcW w:type="dxa" w:w="39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[Jelaskan fungsi kolom]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[Contoh nilai]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label</w:t>
            </w:r>
          </w:p>
        </w:tc>
        <w:tc>
          <w:tcPr>
            <w:tcW w:type="dxa" w:w="39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[Jelaskan fungsi kolom]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[Contoh nilai]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location/lat &amp; lng</w:t>
            </w:r>
          </w:p>
        </w:tc>
        <w:tc>
          <w:tcPr>
            <w:tcW w:type="dxa" w:w="39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[Jelaskan fungsi kolom]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[Contoh nilai]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0"/>
        </w:rPr>
        <w:t>Tabel 3.1. Spesifikasi Dataset Kost Surabaya</w:t>
      </w:r>
    </w:p>
    <w:p>
      <w:pPr>
        <w:pStyle w:val="SubBabHeading"/>
      </w:pPr>
      <w:r>
        <w:t>3.3 Tahapan Penelitian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Uraikan tahapan penelitian dari identifikasi masalah, pengumpulan data CSV, perancangan flowchart, coding, dan pengujian.]</w:t>
      </w:r>
    </w:p>
    <w:p>
      <w:pPr>
        <w:pStyle w:val="SubBabHeading"/>
      </w:pPr>
      <w:r>
        <w:t>3.4 Rancangan Sistem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Gambarkan dan jelaskan diagram flowchart penanganan kueri (arsitektur hibrida). Tuliskan dan jabarkan variabel rumus matematika Haversine untuk kalkulasi jarak spasial.]</w:t>
      </w:r>
    </w:p>
    <w:p>
      <w:pPr>
        <w:pStyle w:val="SubBabHeading"/>
      </w:pPr>
      <w:r>
        <w:t>3.5 Jadwal Penelitian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none"/>
          <w:insideV w:val="none"/>
          <w:left w:val="none"/>
          <w:right w:val="none"/>
        </w:tblBorders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67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835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Kegiatan</w:t>
            </w:r>
          </w:p>
        </w:tc>
        <w:tc>
          <w:tcPr>
            <w:tcW w:type="dxa" w:w="85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Mei 2026</w:t>
            </w:r>
          </w:p>
        </w:tc>
        <w:tc>
          <w:tcPr>
            <w:tcW w:type="dxa" w:w="85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Juni 2026</w:t>
            </w:r>
          </w:p>
        </w:tc>
        <w:tc>
          <w:tcPr>
            <w:tcW w:type="dxa" w:w="850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Juli 2026</w:t>
            </w:r>
          </w:p>
        </w:tc>
      </w:tr>
      <w:tr>
        <w:tc>
          <w:tcPr>
            <w:tcW w:type="dxa" w:w="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Studi Literatur &amp; Analisis Kebutuhan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Pengumpulan &amp; Pembersihan Dataset CSV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Perancangan &amp; Coding Aplikasi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Integrasi Gemini API &amp; Leaflet.js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X</w:t>
            </w:r>
          </w:p>
        </w:tc>
      </w:tr>
      <w:tr>
        <w:tc>
          <w:tcPr>
            <w:tcW w:type="dxa" w:w="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Pengujian Sistem &amp; Penyusunan Laporan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X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0"/>
        </w:rPr>
        <w:t>Tabel 3.2. Jadwal Pelaksanaan Penelitian</w:t>
      </w:r>
    </w:p>
    <w:p>
      <w:r>
        <w:br w:type="page"/>
      </w:r>
    </w:p>
    <w:p>
      <w:pPr>
        <w:pStyle w:val="BabHeading"/>
      </w:pPr>
      <w:r>
        <w:t>BAB IV</w:t>
        <w:br/>
        <w:t>HASIL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Penanggung Jawab: Mahasiswa C</w:t>
      </w:r>
    </w:p>
    <w:p>
      <w:pPr>
        <w:pStyle w:val="SubBabHeading"/>
      </w:pPr>
      <w:r>
        <w:t>4.1 Implementasi Antarmuka Sistem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Jelaskan antarmuka SuroKost Bot (sisi kiri chat window, sisi kanan peta Leaflet &amp; explorer). Sematkan gambar screenshot UI aplikasi.]</w:t>
      </w:r>
    </w:p>
    <w:p>
      <w:pPr>
        <w:pStyle w:val="SubBabHeading"/>
      </w:pPr>
      <w:r>
        <w:t>4.2 Implementasi Local NLP Engine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Jelaskan implementasi kode pencocokan kata kunci local (processLocalQuery di app.js) dan regex untuk mengekstrak intent gender, harga, dan signature nama kost.]</w:t>
      </w:r>
    </w:p>
    <w:p>
      <w:pPr>
        <w:pStyle w:val="SubBabHeading"/>
      </w:pPr>
      <w:r>
        <w:t>4.3 Implementasi Integrasi Gemini AI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Jelaskan implementasi pemanggilan Gemini API, prompt systemInstruction, penyematan context dataset kost, dan cara memicu peta Leaflet flyTo saat AI mendeteksi nama kost.]</w:t>
      </w:r>
    </w:p>
    <w:p>
      <w:r>
        <w:br w:type="page"/>
      </w:r>
    </w:p>
    <w:p>
      <w:pPr>
        <w:pStyle w:val="BabHeading"/>
      </w:pPr>
      <w:r>
        <w:t>BAB V</w:t>
        <w:br/>
        <w:t>PEMBAHASAN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Penanggung Jawab: Mahasiswa C</w:t>
      </w:r>
    </w:p>
    <w:p>
      <w:pPr>
        <w:pStyle w:val="SubBabHeading"/>
      </w:pPr>
      <w:r>
        <w:t>5.1 Pengujian Fungsional (Black-box)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Lakukan uji skenario chat dan interaksi peta di bawah ini, lalu catat hasilnya secara faktual.]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none"/>
          <w:insideV w:val="none"/>
          <w:left w:val="none"/>
          <w:right w:val="none"/>
        </w:tblBorders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67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551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Kueri Skenario Uji</w:t>
            </w:r>
          </w:p>
        </w:tc>
        <w:tc>
          <w:tcPr>
            <w:tcW w:type="dxa" w:w="1701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Intent Terdeteksi</w:t>
            </w:r>
          </w:p>
        </w:tc>
        <w:tc>
          <w:tcPr>
            <w:tcW w:type="dxa" w:w="2835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Hasil Aktual di Layar</w:t>
            </w:r>
          </w:p>
        </w:tc>
        <w:tc>
          <w:tcPr>
            <w:tcW w:type="dxa" w:w="1134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"Cari kost dekat Kampus B"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rekomendasi_kost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[PJ Mahasiswa C: Isi respon sistem di sini]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[PJ: OK/Fail]</w:t>
            </w:r>
          </w:p>
        </w:tc>
      </w:tr>
      <w:tr>
        <w:tc>
          <w:tcPr>
            <w:tcW w:type="dxa" w:w="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"Berapa harga Kost Ivandio?"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tanya_harga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[PJ Mahasiswa C: Isi respon sistem di sini]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[PJ: OK/Fail]</w:t>
            </w:r>
          </w:p>
        </w:tc>
      </w:tr>
      <w:tr>
        <w:tc>
          <w:tcPr>
            <w:tcW w:type="dxa" w:w="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"Jarak Kost Ummi Sri ke Kampus A"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jarak_kost_kampus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[PJ Mahasiswa C: Isi respon sistem di sini]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[PJ: OK/Fail]</w:t>
            </w:r>
          </w:p>
        </w:tc>
      </w:tr>
      <w:tr>
        <w:tc>
          <w:tcPr>
            <w:tcW w:type="dxa" w:w="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"Apakah Kost Mawar punya WiFi?"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tanya_fasilitas_spesifik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[PJ Mahasiswa C: Isi respon sistem di sini]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[PJ: OK/Fail]</w:t>
            </w:r>
          </w:p>
        </w:tc>
      </w:tr>
      <w:tr>
        <w:tc>
          <w:tcPr>
            <w:tcW w:type="dxa" w:w="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"Siapa presiden saat ini?"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fallback (out of scope)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[PJ Mahasiswa C: Isi respon sistem di sini]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[PJ: OK/Fail]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0"/>
        </w:rPr>
        <w:t>Tabel 5.1. Hasil Pengujian Black-Box SuroKost Bot</w:t>
      </w:r>
    </w:p>
    <w:p>
      <w:pPr>
        <w:pStyle w:val="SubBabHeading"/>
      </w:pPr>
      <w:r>
        <w:t>5.2 Analisis Perbandingan Performa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Bahas perbandingan performa kualitatif Local NLP Engine (Keyword Matching) vs Gemini API dari segi kecepatan, keluwesan, internet, dan biaya.]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none"/>
          <w:insideV w:val="none"/>
          <w:left w:val="none"/>
          <w:right w:val="none"/>
        </w:tblBorders>
      </w:tblPr>
      <w:tblGrid>
        <w:gridCol w:w="3041"/>
        <w:gridCol w:w="3041"/>
        <w:gridCol w:w="3041"/>
      </w:tblGrid>
      <w:tr>
        <w:tc>
          <w:tcPr>
            <w:tcW w:type="dxa" w:w="1701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Aspek Evaluasi</w:t>
            </w:r>
          </w:p>
        </w:tc>
        <w:tc>
          <w:tcPr>
            <w:tcW w:type="dxa" w:w="3118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Local NLP Engine (Keyword Matching)</w:t>
            </w:r>
          </w:p>
        </w:tc>
        <w:tc>
          <w:tcPr>
            <w:tcW w:type="dxa" w:w="3118"/>
            <w:shd w:fill="E5E7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Gemini API Fallback (Generative AI)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Kecepatan (Latensi)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[Bandingkan]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[Bandingkan]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Fleksibilitas Bahasa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[Bandingkan]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[Bandingkan]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Akurasi Data Riil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[Bandingkan]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[Bandingkan]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Koneksi Internet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[Bandingkan]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[Bandingkan]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Biaya Pemakaian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[Bandingkan]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[Bandingkan]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20"/>
        </w:rPr>
        <w:t>Tabel 5.2. Analisis Perbandingan Kualitatif Local NLP vs Gemini API</w:t>
      </w:r>
    </w:p>
    <w:p>
      <w:r>
        <w:br w:type="page"/>
      </w:r>
    </w:p>
    <w:p>
      <w:pPr>
        <w:pStyle w:val="BabHeading"/>
      </w:pPr>
      <w:r>
        <w:t>BAB VI</w:t>
        <w:br/>
        <w:t>KESIMPULAN DAN SARAN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Penanggung Jawab: Mahasiswa C &amp; Kelompok</w:t>
      </w:r>
    </w:p>
    <w:p>
      <w:pPr>
        <w:pStyle w:val="SubBabHeading"/>
      </w:pPr>
      <w:r>
        <w:t>6.1 Kesimpulan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Tulis 3 simpulan utama berdasarkan hasil pengujian sistem.]</w:t>
      </w:r>
    </w:p>
    <w:p>
      <w:pPr>
        <w:pStyle w:val="SubBabHeading"/>
      </w:pPr>
      <w:r>
        <w:t>6.2 Saran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Berikan 2-3 saran konkret untuk perbaikan sistem di masa mendatang (misal: rute dinamis, database real-time).]</w:t>
      </w:r>
    </w:p>
    <w:p>
      <w:r>
        <w:br w:type="page"/>
      </w:r>
    </w:p>
    <w:p>
      <w:pPr>
        <w:pStyle w:val="BabHeading"/>
      </w:pPr>
      <w:r>
        <w:t>DAFTAR PUSTAKA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Penanggung Jawab: Mahasiswa A</w:t>
      </w:r>
    </w:p>
    <w:p>
      <w:pPr>
        <w:spacing w:after="80"/>
        <w:ind w:left="283"/>
      </w:pPr>
      <w:r>
        <w:rPr>
          <w:rFonts w:ascii="Times New Roman" w:hAnsi="Times New Roman"/>
          <w:b/>
          <w:color w:val="B43232"/>
          <w:sz w:val="22"/>
        </w:rPr>
        <w:t xml:space="preserve">[PETUNJUK PENGISIAN: </w:t>
      </w:r>
      <w:r>
        <w:rPr>
          <w:rFonts w:ascii="Times New Roman" w:hAnsi="Times New Roman"/>
          <w:i/>
          <w:color w:val="B43232"/>
          <w:sz w:val="22"/>
        </w:rPr>
        <w:t>Tambahkan referensi pustaka ilmiah yang relevan menggunakan format APA.]</w:t>
      </w:r>
    </w:p>
    <w:p>
      <w:pPr>
        <w:ind w:left="720" w:hanging="720"/>
      </w:pPr>
      <w:r>
        <w:rPr>
          <w:rFonts w:ascii="Times New Roman" w:hAnsi="Times New Roman"/>
          <w:sz w:val="24"/>
        </w:rPr>
        <w:t>Adamopoulou, E., &amp; Moussiades, L. (2020). An Overview of Chatbot Technology. In I. Maglogiannis et al. (Eds.), AIAI 2020, IFIP AICT 584, pp. 373–383. Springer Nature Switzerland AG. https://doi.org/10.1007/978-3-030-49186-4_31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kripsiTitle">
    <w:name w:val="SkripsiTitle"/>
    <w:pPr>
      <w:spacing w:line="276" w:lineRule="auto" w:after="240"/>
      <w:jc w:val="center"/>
    </w:pPr>
    <w:rPr>
      <w:rFonts w:ascii="Times New Roman" w:hAnsi="Times New Roman"/>
      <w:b/>
      <w:sz w:val="28"/>
    </w:rPr>
  </w:style>
  <w:style w:type="paragraph" w:customStyle="1" w:styleId="BabHeading">
    <w:name w:val="BabHeading"/>
    <w:pPr>
      <w:keepNext/>
      <w:spacing w:before="360" w:after="240"/>
      <w:jc w:val="center"/>
    </w:pPr>
    <w:rPr>
      <w:rFonts w:ascii="Times New Roman" w:hAnsi="Times New Roman"/>
      <w:b/>
      <w:sz w:val="24"/>
    </w:rPr>
  </w:style>
  <w:style w:type="paragraph" w:customStyle="1" w:styleId="SubBabHeading">
    <w:name w:val="SubBabHeading"/>
    <w:pPr>
      <w:keepNext/>
      <w:spacing w:before="240" w:after="120"/>
      <w:jc w:val="left"/>
    </w:pPr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